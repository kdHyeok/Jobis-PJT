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이름: 김도윤</w:t>
      </w:r>
    </w:p>
    <w:p>
      <w:r>
        <w:t>연락처: 010-5567-1092</w:t>
      </w:r>
    </w:p>
    <w:p>
      <w:r>
        <w:t>주소: 경기도 성남시 분당구 대왕판교로 645</w:t>
      </w:r>
    </w:p>
    <w:p>
      <w:r>
        <w:t>학력: 중앙대학교 경영학과 졸업 (2024.02)</w:t>
      </w:r>
    </w:p>
    <w:p>
      <w:r>
        <w:t>부트캠프: 삼성 청년 SW 아카데미(SSAFY) 10기 수료 (2024.07 ~ 2025.06)</w:t>
      </w:r>
    </w:p>
    <w:p>
      <w:r>
        <w:t>GitHub: github.com/doyoon-dev</w:t>
      </w:r>
    </w:p>
    <w:p>
      <w:r>
        <w:t>생년월일: 1999.05.18</w:t>
      </w:r>
    </w:p>
    <w:p>
      <w:r>
        <w:t>이메일: doyoon.kim.dev@gmail.com</w:t>
      </w:r>
    </w:p>
    <w:p>
      <w:r>
        <w:t>학점: 3.5/4.5 (경영학)</w:t>
      </w:r>
    </w:p>
    <w:p/>
    <w:p>
      <w:r>
        <w:t>지원 동기 및 자기소개</w:t>
      </w:r>
    </w:p>
    <w:p>
      <w:r>
        <w:t>경영학을 전공하며 데이터로 문제를 정의하는 법을 배웠고, 그 해법을 직접 구현하고 싶어 개발로 전향한 백엔드 지망자입니다. SSAFY에서 1년간 Java·Spring 기반 팀 프로젝트 2건을 완주하며, 요구사항을 API로 옮기고 협업으로 배포까지 마치는 과정을 경험했습니다. 비전공 출신이라 오히려 '왜 이 기능이 필요한가'를 사용자·비즈니스 관점에서 먼저 묻는 것이 강점이라 생각합니다. 모르는 것을 빠르게 학습해 팀에 녹여내는 방식으로 일하고자 합니다.</w:t>
      </w:r>
    </w:p>
    <w:p/>
    <w:p>
      <w:r>
        <w:t>핵심 역량 요약</w:t>
      </w:r>
    </w:p>
    <w:p>
      <w:r>
        <w:t>• Java · Spring Boot 기반 REST API 구현 및 팀 프로젝트 완주 경험(부트캠프)</w:t>
      </w:r>
    </w:p>
    <w:p>
      <w:r>
        <w:t>• JPA·MySQL 기반 CRUD·연관관계 매핑 및 기본 쿼리 작성 경험</w:t>
      </w:r>
    </w:p>
    <w:p>
      <w:r>
        <w:t>• Git·Jira 기반 애자일 협업(스크럼·데일리 스탠드업) 경험</w:t>
      </w:r>
    </w:p>
    <w:p>
      <w:r>
        <w:t>• 비전공 배경의 비즈니스·기획 관점 문제 정의 경험</w:t>
      </w:r>
    </w:p>
    <w:p/>
    <w:p>
      <w:r>
        <w:t>보유 기술 (Skills)</w:t>
      </w:r>
    </w:p>
    <w:p>
      <w:r>
        <w:t>Language        Java(주력), Python(기초) / SQL</w:t>
      </w:r>
    </w:p>
    <w:p>
      <w:r>
        <w:t>Framework       Spring Boot, Spring Data JPA</w:t>
      </w:r>
    </w:p>
    <w:p>
      <w:r>
        <w:t>Database        MySQL, H2</w:t>
      </w:r>
    </w:p>
    <w:p>
      <w:r>
        <w:t>Frontend        Vue.js(기초), HTML/CSS(기초)</w:t>
      </w:r>
    </w:p>
    <w:p>
      <w:r>
        <w:t>Tooling         Git·GitHub, Jira, Docker(기초), Postman</w:t>
      </w:r>
    </w:p>
    <w:p>
      <w:r>
        <w:t>※ 숙련도: Java/Spring 초중급 · JPA·SQL 초급 · 협업 툴 중급 · 인프라 초급</w:t>
      </w:r>
    </w:p>
    <w:p/>
    <w:p>
      <w:r>
        <w:t>프로젝트 경험</w:t>
      </w:r>
    </w:p>
    <w:p>
      <w:r>
        <w:t>Modufit — 운동 루틴 공유 플랫폼 (SSAFY 특화 프로젝트)</w:t>
      </w:r>
    </w:p>
    <w:p>
      <w:r>
        <w:t>2025.04 ~ 2025.05 (7주) | 팀 프로젝트 6인 (백엔드 3인) · 역할: 회원·루틴 API 담당</w:t>
      </w:r>
    </w:p>
    <w:p>
      <w:r>
        <w:t>Tech Stack : Java, Spring Boot, Spring Data JPA, MySQL, Vue.js</w:t>
      </w:r>
    </w:p>
    <w:p>
      <w:r>
        <w:t>• 담당  회원 가입/인증(JWT), 운동 루틴 CRUD, 좋아요 기능 API 구현</w:t>
      </w:r>
    </w:p>
    <w:p>
      <w:r>
        <w:t>• 문제  루틴 목록 조회 시 회원·운동 정보 반복 조회로 응답 지연</w:t>
      </w:r>
    </w:p>
    <w:p>
      <w:r>
        <w:t>• 해결  페치 조인 적용, 불필요 조회 제거로 조회 로직 정리</w:t>
      </w:r>
    </w:p>
    <w:p>
      <w:r>
        <w:t>• 결과  루틴 목록 응답 시간 체감 개선, 팀 발표회 우수 프로젝트 선정</w:t>
      </w:r>
    </w:p>
    <w:p>
      <w:r>
        <w:t>• 협업  Jira 스크럼 보드로 태스크 관리, GitHub PR 리뷰 규칙 운영</w:t>
      </w:r>
    </w:p>
    <w:p/>
    <w:p>
      <w:r>
        <w:t>Bookvoyage — 도서 추천 웹서비스 (SSAFY 공통 프로젝트)</w:t>
      </w:r>
    </w:p>
    <w:p>
      <w:r>
        <w:t>2025.01 ~ 2025.02 (6주) | 팀 프로젝트 5인 · 역할: 게시판·댓글 API 담당</w:t>
      </w:r>
    </w:p>
    <w:p>
      <w:r>
        <w:t>Tech Stack : Java, Spring Boot, JPA, MySQL</w:t>
      </w:r>
    </w:p>
    <w:p>
      <w:r>
        <w:t>• 게시판·댓글 CRUD, 페이징 처리 구현</w:t>
      </w:r>
    </w:p>
    <w:p>
      <w:r>
        <w:t>• REST API 규격 학습 및 Postman 기반 테스트</w:t>
      </w:r>
    </w:p>
    <w:p/>
    <w:p>
      <w:r>
        <w:t>교육 및 대외활동</w:t>
      </w:r>
    </w:p>
    <w:p>
      <w:r>
        <w:t>• SSAFY  삼성 청년 SW 아카데미 10기 수료, 알고리즘·CS·프로젝트 1년 과정</w:t>
      </w:r>
    </w:p>
    <w:p>
      <w:r>
        <w:t>• 알고리즘  SSAFY 내 SW 역량테스트 B형 취득, 백준 400문제 이상 풀이</w:t>
      </w:r>
    </w:p>
    <w:p>
      <w:r>
        <w:t>• 이전 경력  대학 재학 중 마케팅 인턴 3개월(데이터 기반 캠페인 성과 분석)</w:t>
      </w:r>
    </w:p>
    <w:p/>
    <w:p>
      <w:r>
        <w:t>자격증 및 어학</w:t>
      </w:r>
    </w:p>
    <w:p>
      <w:r>
        <w:t>• 정보처리기사 취득 (2025.05)</w:t>
      </w:r>
    </w:p>
    <w:p>
      <w:r>
        <w:t>• SQLD (SQL 개발자) 취득 (2024.12)</w:t>
      </w:r>
    </w:p>
    <w:p>
      <w:r>
        <w:t>• 컴퓨터활용능력 1급 취득 (2022.08)</w:t>
      </w:r>
    </w:p>
    <w:p>
      <w:r>
        <w:t>• TOEIC 890점 (2023.09)</w:t>
      </w:r>
    </w:p>
    <w:p/>
    <w:p>
      <w:r>
        <w:t>주요 이수 교과목 (경영학 및 부트캠프)</w:t>
      </w:r>
    </w:p>
    <w:p>
      <w:r>
        <w:t>경영통계(A0), 경영정보시스템(A+), 데이터베이스개론(A0), 마케팅조사론(A+) / SSAFY: 알고리즘, 웹기술(Java·Spring), 데이터베이스, CS 기초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