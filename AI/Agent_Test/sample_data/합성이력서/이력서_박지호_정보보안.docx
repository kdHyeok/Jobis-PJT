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이름: 박지호</w:t>
      </w:r>
    </w:p>
    <w:p>
      <w:r>
        <w:t>연락처: 010-8843-2277</w:t>
      </w:r>
    </w:p>
    <w:p>
      <w:r>
        <w:t>주소: 서울특별시 광진구 능동로 209</w:t>
      </w:r>
    </w:p>
    <w:p>
      <w:r>
        <w:t>학력: 세종대학교 정보보호학과 4학년</w:t>
      </w:r>
    </w:p>
    <w:p>
      <w:r>
        <w:t>GitHub: github.com/jiho-sec</w:t>
      </w:r>
    </w:p>
    <w:p>
      <w:r>
        <w:t>생년월일: 2001.12.03</w:t>
      </w:r>
    </w:p>
    <w:p>
      <w:r>
        <w:t>이메일: jiho.park.sec@gmail.com</w:t>
      </w:r>
    </w:p>
    <w:p>
      <w:r>
        <w:t>학점: 3.7/4.5</w:t>
      </w:r>
    </w:p>
    <w:p/>
    <w:p>
      <w:r>
        <w:t>지원 동기 및 자기소개</w:t>
      </w:r>
    </w:p>
    <w:p>
      <w:r>
        <w:t>안전한 서비스를 만드는 정보보안 엔지니어를 목표로 하는 정보보호학과 4학년입니다. 웹 취약점 진단과 네트워크 보안을 중심으로 학습했고, 특히 '이 시스템의 어디가 뚫리는가'를 공격자 관점에서 검증하는 과정을 좋아합니다. 교내 웹 서비스 대상 모의해킹 프로젝트에서 SQL Injection·XSS 취약점 5건을 발견·보고하고 대응 방안을 제안한 경험이 있습니다. 취약점을 재현 가능한 형태로 문서화하고, 개발팀과 협업해 실제로 조치까지 이어지도록 일하고자 합니다.</w:t>
      </w:r>
    </w:p>
    <w:p/>
    <w:p>
      <w:r>
        <w:t>핵심 역량 요약</w:t>
      </w:r>
    </w:p>
    <w:p>
      <w:r>
        <w:t>• 웹 취약점 진단(SQLi·XSS·CSRF) 및 모의해킹 프로젝트 수행 경험</w:t>
      </w:r>
    </w:p>
    <w:p>
      <w:r>
        <w:t>• 네트워크 패킷 분석(Wireshark)·방화벽 정책 이해 및 실습 경험</w:t>
      </w:r>
    </w:p>
    <w:p>
      <w:r>
        <w:t>• Python 기반 보안 스크립트 작성 및 로그 분석 경험</w:t>
      </w:r>
    </w:p>
    <w:p>
      <w:r>
        <w:t>• Linux 서버 운영·권한 관리 및 침해대응 실습 경험</w:t>
      </w:r>
    </w:p>
    <w:p/>
    <w:p>
      <w:r>
        <w:t>보유 기술 (Skills)</w:t>
      </w:r>
    </w:p>
    <w:p>
      <w:r>
        <w:t>Language        Python(주력), C, SQL, Bash</w:t>
      </w:r>
    </w:p>
    <w:p>
      <w:r>
        <w:t>Security        웹 취약점 진단, 모의해킹, 네트워크 보안, 암호학 기초</w:t>
      </w:r>
    </w:p>
    <w:p>
      <w:r>
        <w:t>Tools           Burp Suite, Wireshark, Nmap, Metasploit, Kali Linux</w:t>
      </w:r>
    </w:p>
    <w:p>
      <w:r>
        <w:t>System          Linux(Ubuntu/CentOS), 방화벽(iptables), 로그 분석</w:t>
      </w:r>
    </w:p>
    <w:p>
      <w:r>
        <w:t>Tooling         Git·GitHub, Docker(기초)</w:t>
      </w:r>
    </w:p>
    <w:p>
      <w:r>
        <w:t>※ 숙련도: 웹 취약점 진단 중급 · 네트워크 분석 중급 · 보안 스크립팅 중급 · 개발(백엔드) 초급</w:t>
      </w:r>
    </w:p>
    <w:p/>
    <w:p>
      <w:r>
        <w:t>프로젝트 경험</w:t>
      </w:r>
    </w:p>
    <w:p>
      <w:r>
        <w:t>SecCheck — 교내 웹 서비스 모의해킹 프로젝트</w:t>
      </w:r>
    </w:p>
    <w:p>
      <w:r>
        <w:t>2025.03 ~ 2025.06 (4개월) | 팀 프로젝트 3인 · 역할: 웹 취약점 진단 담당</w:t>
      </w:r>
    </w:p>
    <w:p>
      <w:r>
        <w:t>Tech Stack : Burp Suite, Kali Linux, Python, OWASP ZAP</w:t>
      </w:r>
    </w:p>
    <w:p>
      <w:r>
        <w:t>• 담당  교내 동아리 웹 서비스 대상 OWASP Top 10 기준 취약점 진단</w:t>
      </w:r>
    </w:p>
    <w:p>
      <w:r>
        <w:t>• 발견  SQL Injection 2건, Stored XSS 2건, 접근제어 미흡 1건 발견</w:t>
      </w:r>
    </w:p>
    <w:p>
      <w:r>
        <w:t>• 보고  재현 절차·영향도·대응 방안을 담은 진단 보고서 작성</w:t>
      </w:r>
    </w:p>
    <w:p>
      <w:r>
        <w:t>• 결과  개발팀과 협업해 취약점 4건 조치 완료 확인</w:t>
      </w:r>
    </w:p>
    <w:p/>
    <w:p>
      <w:r>
        <w:t>LogSentry — 로그 기반 이상 접근 탐지 스크립트</w:t>
      </w:r>
    </w:p>
    <w:p>
      <w:r>
        <w:t>2024.09 ~ 2024.11 (3개월) | 개인 프로젝트</w:t>
      </w:r>
    </w:p>
    <w:p>
      <w:r>
        <w:t>Tech Stack : Python, Linux, 정규표현식</w:t>
      </w:r>
    </w:p>
    <w:p>
      <w:r>
        <w:t>• 웹 서버 접근 로그에서 비정상 요청 패턴 탐지 스크립트 구현</w:t>
      </w:r>
    </w:p>
    <w:p>
      <w:r>
        <w:t>• 무차별 대입·스캐닝 패턴 룰 기반 탐지 및 알림</w:t>
      </w:r>
    </w:p>
    <w:p/>
    <w:p>
      <w:r>
        <w:t>교육 및 대외활동</w:t>
      </w:r>
    </w:p>
    <w:p>
      <w:r>
        <w:t>• CTF  교내·연합 CTF 대회 3회 참가, 웹·포렌식 분야 문제 풀이</w:t>
      </w:r>
    </w:p>
    <w:p>
      <w:r>
        <w:t>• 보안 동아리  교내 정보보안 동아리 1년 활동, 주간 취약점 세미나 진행</w:t>
      </w:r>
    </w:p>
    <w:p>
      <w:r>
        <w:t>• 침해대응 실습  KISA 주관 보안 실무 교육 이수 (40시간)</w:t>
      </w:r>
    </w:p>
    <w:p/>
    <w:p>
      <w:r>
        <w:t>자격증 및 어학</w:t>
      </w:r>
    </w:p>
    <w:p>
      <w:r>
        <w:t>• 정보보안기사 필기 합격 (2025.04) — 실기 준비 중</w:t>
      </w:r>
    </w:p>
    <w:p>
      <w:r>
        <w:t>• 정보처리기사 취득 (2025.05)</w:t>
      </w:r>
    </w:p>
    <w:p>
      <w:r>
        <w:t>• 리눅스마스터 2급 취득 (2024.09)</w:t>
      </w:r>
    </w:p>
    <w:p>
      <w:r>
        <w:t>• 네트워크관리사 2급 취득 (2024.06)</w:t>
      </w:r>
    </w:p>
    <w:p>
      <w:r>
        <w:t>• TOEIC 810점 (2025.01)</w:t>
      </w:r>
    </w:p>
    <w:p/>
    <w:p>
      <w:r>
        <w:t>주요 이수 교과목</w:t>
      </w:r>
    </w:p>
    <w:p>
      <w:r>
        <w:t>네트워크보안(A+), 시스템보안(A0), 암호학(A0), 디지털포렌식(A+), 해킹과대응(A+), 운영체제(B+), 컴퓨터네트워크(A0), 데이터베이스(B+)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