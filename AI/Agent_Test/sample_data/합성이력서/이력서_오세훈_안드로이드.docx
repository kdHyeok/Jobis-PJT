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이름: 오세훈</w:t>
      </w:r>
    </w:p>
    <w:p>
      <w:r>
        <w:t>연락처: 010-7712-4408</w:t>
      </w:r>
    </w:p>
    <w:p>
      <w:r>
        <w:t>주소: 부산광역시 금정구 부산대학로 63</w:t>
      </w:r>
    </w:p>
    <w:p>
      <w:r>
        <w:t>학력: 부산대학교 정보컴퓨터공학부 4학년</w:t>
      </w:r>
    </w:p>
    <w:p>
      <w:r>
        <w:t>GitHub: github.com/sehun-android</w:t>
      </w:r>
    </w:p>
    <w:p>
      <w:r>
        <w:t>생년월일: 2001.07.21</w:t>
      </w:r>
    </w:p>
    <w:p>
      <w:r>
        <w:t>이메일: sehun.oh.dev@gmail.com</w:t>
      </w:r>
    </w:p>
    <w:p>
      <w:r>
        <w:t>학점: 3.6/4.5</w:t>
      </w:r>
    </w:p>
    <w:p>
      <w:r>
        <w:t>포트폴리오: play.google.com/store/apps/dev?id=sehun</w:t>
      </w:r>
    </w:p>
    <w:p/>
    <w:p>
      <w:r>
        <w:t>지원 동기 및 자기소개</w:t>
      </w:r>
    </w:p>
    <w:p>
      <w:r>
        <w:t>사용자가 매일 여는 앱을 만드는 안드로이드 개발자를 목표로 하는 정보컴퓨터공학부 4학년입니다. Kotlin과 Jetpack Compose로 2건의 앱을 직접 출시했고, 특히 '앱이 왜 버벅이는가'를 리컴포지션과 메모리 관점에서 추적하는 과정을 좋아합니다. 러닝 기록 앱을 플레이스토어에 출시해 실사용자 피드백으로 화면 전환 지연을 개선한 경험이 저를 모바일로 이끌었습니다. 작은 앱이라도 끝까지 배포·운영하며 사용성을 다듬는 방식으로 일하고자 합니다.</w:t>
      </w:r>
    </w:p>
    <w:p/>
    <w:p>
      <w:r>
        <w:t>핵심 역량 요약</w:t>
      </w:r>
    </w:p>
    <w:p>
      <w:r>
        <w:t>• Kotlin · Jetpack Compose 기반 선언형 UI 구현 및 상태관리 경험</w:t>
      </w:r>
    </w:p>
    <w:p>
      <w:r>
        <w:t>• Coroutine·Flow 비동기 처리, Retrofit·Room 기반 로컬/원격 데이터 연동 경험</w:t>
      </w:r>
    </w:p>
    <w:p>
      <w:r>
        <w:t>• 플레이스토어 앱 2건 출시·운영 및 사용자 피드백 반영 경험</w:t>
      </w:r>
    </w:p>
    <w:p>
      <w:r>
        <w:t>• MVVM 아키텍처 적용 및 리컴포지션 최적화로 렌더링 개선 경험</w:t>
      </w:r>
    </w:p>
    <w:p/>
    <w:p>
      <w:r>
        <w:t>보유 기술 (Skills)</w:t>
      </w:r>
    </w:p>
    <w:p>
      <w:r>
        <w:t>Language        Kotlin(주력), Java</w:t>
      </w:r>
    </w:p>
    <w:p>
      <w:r>
        <w:t>Android         Android SDK, Jetpack Compose, ViewModel, Navigation, WorkManager</w:t>
      </w:r>
    </w:p>
    <w:p>
      <w:r>
        <w:t>Async/Data      Coroutine, Flow, Retrofit, Room, DataStore</w:t>
      </w:r>
    </w:p>
    <w:p>
      <w:r>
        <w:t>Backend/Infra   Firebase(Auth·Firestore·FCM), REST API 연동</w:t>
      </w:r>
    </w:p>
    <w:p>
      <w:r>
        <w:t>Tooling         Android Studio, Git·GitHub, Figma</w:t>
      </w:r>
    </w:p>
    <w:p>
      <w:r>
        <w:t>※ 숙련도: Kotlin/Compose 중급 · 비동기 처리 중급 · 아키텍처(MVVM) 중급 · 서버 개발 초급</w:t>
      </w:r>
    </w:p>
    <w:p/>
    <w:p>
      <w:r>
        <w:t>프로젝트 경험</w:t>
      </w:r>
    </w:p>
    <w:p>
      <w:r>
        <w:t>RunMate — 러닝 기록·통계 앱 (플레이스토어 출시)</w:t>
      </w:r>
    </w:p>
    <w:p>
      <w:r>
        <w:t>2025.02 ~ 2025.05 (4개월) | 팀 프로젝트 2인 · 역할: 안드로이드 개발 리드</w:t>
      </w:r>
    </w:p>
    <w:p>
      <w:r>
        <w:t>Tech Stack : Kotlin, Jetpack Compose, Coroutine, Room, Firebase</w:t>
      </w:r>
    </w:p>
    <w:p>
      <w:r>
        <w:t>• 담당  GPS 기반 러닝 기록, 통계 화면, 기록 저장/조회 기능 구현</w:t>
      </w:r>
    </w:p>
    <w:p>
      <w:r>
        <w:t>• 문제  기록 리스트 스크롤 시 잦은 리컴포지션으로 프레임 드랍 발생</w:t>
      </w:r>
    </w:p>
    <w:p>
      <w:r>
        <w:t>• 해결  key 지정·derivedStateOf로 리컴포지션 범위 축소, 이미지 로딩 지연</w:t>
      </w:r>
    </w:p>
    <w:p>
      <w:r>
        <w:t>• 결과  스크롤 프레임 드랍 체감 제거, 초기 진입 시간 1.2s → 0.6s</w:t>
      </w:r>
    </w:p>
    <w:p>
      <w:r>
        <w:t>• 운영  플레이스토어 출시, 리뷰 피드백으로 다크모드·단위 변경 기능 추가</w:t>
      </w:r>
    </w:p>
    <w:p/>
    <w:p>
      <w:r>
        <w:t>Ledgee — 개인 가계부 앱</w:t>
      </w:r>
    </w:p>
    <w:p>
      <w:r>
        <w:t>2024.09 ~ 2024.11 (3개월) | 개인 프로젝트</w:t>
      </w:r>
    </w:p>
    <w:p>
      <w:r>
        <w:t>Tech Stack : Kotlin, Jetpack Compose, Room, DataStore</w:t>
      </w:r>
    </w:p>
    <w:p>
      <w:r>
        <w:t>• 수입/지출 입력·월별 통계·카테고리 분석 기능 구현</w:t>
      </w:r>
    </w:p>
    <w:p>
      <w:r>
        <w:t>• Room 기반 로컬 저장, 차트 라이브러리로 지출 시각화</w:t>
      </w:r>
    </w:p>
    <w:p/>
    <w:p>
      <w:r>
        <w:t>교육 및 대외활동</w:t>
      </w:r>
    </w:p>
    <w:p>
      <w:r>
        <w:t>• 모바일 스터디  교내 안드로이드 스터디 6개월, 격주 클론코딩·코드리뷰</w:t>
      </w:r>
    </w:p>
    <w:p>
      <w:r>
        <w:t>• 교내 경진대회  2024 모바일 앱 경진대회 우수상(러닝 앱)</w:t>
      </w:r>
    </w:p>
    <w:p>
      <w:r>
        <w:t>• 기술 공유  Compose 학습 내용을 개인 블로그에 10여 편 정리</w:t>
      </w:r>
    </w:p>
    <w:p/>
    <w:p>
      <w:r>
        <w:t>자격증 및 어학</w:t>
      </w:r>
    </w:p>
    <w:p>
      <w:r>
        <w:t>• 정보처리기사 필기 합격 (2025.03) — 실기 준비 중</w:t>
      </w:r>
    </w:p>
    <w:p>
      <w:r>
        <w:t>• SQLD (SQL 개발자) 취득 (2024.09)</w:t>
      </w:r>
    </w:p>
    <w:p>
      <w:r>
        <w:t>• TOEIC 760점 (2024.11)</w:t>
      </w:r>
    </w:p>
    <w:p/>
    <w:p>
      <w:r>
        <w:t>주요 이수 교과목</w:t>
      </w:r>
    </w:p>
    <w:p>
      <w:r>
        <w:t>모바일프로그래밍(A+), 객체지향프로그래밍(A0), 자료구조(A0), 운영체제(B+), 데이터베이스(A0), 컴퓨터네트워크(B+), HCI(A0)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