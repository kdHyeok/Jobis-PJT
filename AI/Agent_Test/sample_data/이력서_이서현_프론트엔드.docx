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B28DE" w14:textId="77777777" w:rsidR="00EB63BD" w:rsidRDefault="00F7106A">
      <w:pPr>
        <w:spacing w:after="40"/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b/>
          <w:color w:val="5B2E8C"/>
          <w:sz w:val="48"/>
          <w:lang w:eastAsia="ko-KR"/>
        </w:rPr>
        <w:t>이</w:t>
      </w:r>
      <w:r>
        <w:rPr>
          <w:rFonts w:ascii="맑은 고딕" w:eastAsia="맑은 고딕" w:hAnsi="맑은 고딕"/>
          <w:b/>
          <w:color w:val="5B2E8C"/>
          <w:sz w:val="48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5B2E8C"/>
          <w:sz w:val="48"/>
          <w:lang w:eastAsia="ko-KR"/>
        </w:rPr>
        <w:t>력</w:t>
      </w:r>
      <w:proofErr w:type="gramEnd"/>
      <w:r>
        <w:rPr>
          <w:rFonts w:ascii="맑은 고딕" w:eastAsia="맑은 고딕" w:hAnsi="맑은 고딕"/>
          <w:b/>
          <w:color w:val="5B2E8C"/>
          <w:sz w:val="48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5B2E8C"/>
          <w:sz w:val="48"/>
          <w:lang w:eastAsia="ko-KR"/>
        </w:rPr>
        <w:t>서</w:t>
      </w:r>
    </w:p>
    <w:p w14:paraId="782BA74F" w14:textId="77777777" w:rsidR="00EB63BD" w:rsidRDefault="00F7106A">
      <w:pPr>
        <w:spacing w:after="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606060"/>
          <w:lang w:eastAsia="ko-KR"/>
        </w:rPr>
        <w:t xml:space="preserve">Frontend Developer · </w:t>
      </w:r>
      <w:r>
        <w:rPr>
          <w:rFonts w:ascii="맑은 고딕" w:eastAsia="맑은 고딕" w:hAnsi="맑은 고딕"/>
          <w:b/>
          <w:color w:val="606060"/>
          <w:lang w:eastAsia="ko-KR"/>
        </w:rPr>
        <w:t>신입</w:t>
      </w:r>
    </w:p>
    <w:p w14:paraId="3DBE79A9" w14:textId="77777777" w:rsidR="00EB63BD" w:rsidRDefault="00F7106A">
      <w:pPr>
        <w:jc w:val="center"/>
        <w:rPr>
          <w:lang w:eastAsia="ko-KR"/>
        </w:rPr>
      </w:pPr>
      <w:r>
        <w:rPr>
          <w:rFonts w:ascii="맑은 고딕" w:eastAsia="맑은 고딕" w:hAnsi="맑은 고딕"/>
          <w:color w:val="606060"/>
          <w:sz w:val="20"/>
          <w:lang w:eastAsia="ko-KR"/>
        </w:rPr>
        <w:t>“</w:t>
      </w:r>
      <w:r>
        <w:rPr>
          <w:rFonts w:ascii="맑은 고딕" w:eastAsia="맑은 고딕" w:hAnsi="맑은 고딕"/>
          <w:color w:val="606060"/>
          <w:sz w:val="20"/>
          <w:lang w:eastAsia="ko-KR"/>
        </w:rPr>
        <w:t>픽셀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하나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렌더링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한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번도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사용자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경험으로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이어지는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화면을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만드는</w:t>
      </w:r>
      <w:r>
        <w:rPr>
          <w:rFonts w:ascii="맑은 고딕" w:eastAsia="맑은 고딕" w:hAnsi="맑은 고딕"/>
          <w:color w:val="606060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20"/>
          <w:lang w:eastAsia="ko-KR"/>
        </w:rPr>
        <w:t>개발자</w:t>
      </w:r>
      <w:r>
        <w:rPr>
          <w:rFonts w:ascii="맑은 고딕" w:eastAsia="맑은 고딕" w:hAnsi="맑은 고딕"/>
          <w:color w:val="606060"/>
          <w:sz w:val="20"/>
          <w:lang w:eastAsia="ko-KR"/>
        </w:rPr>
        <w:t>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572"/>
        <w:gridCol w:w="1247"/>
        <w:gridCol w:w="3572"/>
      </w:tblGrid>
      <w:tr w:rsidR="00EB63BD" w14:paraId="4AD20A86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4F4E1AE4" w14:textId="77777777" w:rsidR="00EB63BD" w:rsidRDefault="00F7106A">
            <w:pPr>
              <w:spacing w:after="20"/>
            </w:pPr>
            <w:proofErr w:type="spellStart"/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이름</w:t>
            </w:r>
            <w:proofErr w:type="spellEnd"/>
          </w:p>
        </w:tc>
        <w:tc>
          <w:tcPr>
            <w:tcW w:w="3572" w:type="dxa"/>
          </w:tcPr>
          <w:p w14:paraId="026A7626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이서현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 xml:space="preserve"> (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李瑞賢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)</w:t>
            </w:r>
          </w:p>
        </w:tc>
        <w:tc>
          <w:tcPr>
            <w:tcW w:w="1247" w:type="dxa"/>
            <w:shd w:val="clear" w:color="auto" w:fill="F0EAF7"/>
          </w:tcPr>
          <w:p w14:paraId="494330B3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생년월일</w:t>
            </w:r>
          </w:p>
        </w:tc>
        <w:tc>
          <w:tcPr>
            <w:tcW w:w="3572" w:type="dxa"/>
          </w:tcPr>
          <w:p w14:paraId="31B012E8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2003. 09. 10 (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만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 xml:space="preserve"> 22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세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)</w:t>
            </w:r>
          </w:p>
        </w:tc>
      </w:tr>
      <w:tr w:rsidR="00EB63BD" w14:paraId="42377571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76EA9204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연락처</w:t>
            </w:r>
          </w:p>
        </w:tc>
        <w:tc>
          <w:tcPr>
            <w:tcW w:w="3572" w:type="dxa"/>
          </w:tcPr>
          <w:p w14:paraId="1FF08D67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010-4567-1234</w:t>
            </w:r>
          </w:p>
        </w:tc>
        <w:tc>
          <w:tcPr>
            <w:tcW w:w="1247" w:type="dxa"/>
            <w:shd w:val="clear" w:color="auto" w:fill="F0EAF7"/>
          </w:tcPr>
          <w:p w14:paraId="6A6D7C43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이메일</w:t>
            </w:r>
          </w:p>
        </w:tc>
        <w:tc>
          <w:tcPr>
            <w:tcW w:w="3572" w:type="dxa"/>
          </w:tcPr>
          <w:p w14:paraId="0544FA00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seohyun.lee.dev@gmail.com</w:t>
            </w:r>
          </w:p>
        </w:tc>
      </w:tr>
      <w:tr w:rsidR="00EB63BD" w14:paraId="1E38310D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64A146AA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주소</w:t>
            </w:r>
          </w:p>
        </w:tc>
        <w:tc>
          <w:tcPr>
            <w:tcW w:w="3572" w:type="dxa"/>
          </w:tcPr>
          <w:p w14:paraId="1A20E710" w14:textId="77777777" w:rsidR="00EB63BD" w:rsidRDefault="00F7106A">
            <w:pPr>
              <w:spacing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서울특별시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성북구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정릉로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77</w:t>
            </w:r>
          </w:p>
        </w:tc>
        <w:tc>
          <w:tcPr>
            <w:tcW w:w="1247" w:type="dxa"/>
            <w:shd w:val="clear" w:color="auto" w:fill="F0EAF7"/>
          </w:tcPr>
          <w:p w14:paraId="7B4D1B96" w14:textId="77777777" w:rsidR="00EB63BD" w:rsidRDefault="00F7106A">
            <w:pPr>
              <w:spacing w:after="20"/>
            </w:pPr>
            <w:proofErr w:type="spellStart"/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병역</w:t>
            </w:r>
            <w:proofErr w:type="spellEnd"/>
          </w:p>
        </w:tc>
        <w:tc>
          <w:tcPr>
            <w:tcW w:w="3572" w:type="dxa"/>
          </w:tcPr>
          <w:p w14:paraId="58285455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해당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없음</w:t>
            </w:r>
          </w:p>
        </w:tc>
      </w:tr>
      <w:tr w:rsidR="00EB63BD" w14:paraId="214C1D5C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6CBE6FF9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학력</w:t>
            </w:r>
          </w:p>
        </w:tc>
        <w:tc>
          <w:tcPr>
            <w:tcW w:w="3572" w:type="dxa"/>
          </w:tcPr>
          <w:p w14:paraId="60DAA2C2" w14:textId="77777777" w:rsidR="00EB63BD" w:rsidRDefault="00F7106A">
            <w:pPr>
              <w:spacing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국민대학교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소프트웨어학부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4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학년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재학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 xml:space="preserve"> (2023.03 ~ 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재학중</w:t>
            </w:r>
            <w:r>
              <w:rPr>
                <w:rFonts w:ascii="맑은 고딕" w:eastAsia="맑은 고딕" w:hAnsi="맑은 고딕"/>
                <w:color w:val="222222"/>
                <w:sz w:val="19"/>
                <w:lang w:eastAsia="ko-KR"/>
              </w:rPr>
              <w:t>)</w:t>
            </w:r>
          </w:p>
        </w:tc>
        <w:tc>
          <w:tcPr>
            <w:tcW w:w="1247" w:type="dxa"/>
            <w:shd w:val="clear" w:color="auto" w:fill="F0EAF7"/>
          </w:tcPr>
          <w:p w14:paraId="3EA2DDB2" w14:textId="77777777" w:rsidR="00EB63BD" w:rsidRDefault="00F7106A">
            <w:pPr>
              <w:spacing w:after="20"/>
            </w:pPr>
            <w:proofErr w:type="spellStart"/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학점</w:t>
            </w:r>
            <w:proofErr w:type="spellEnd"/>
          </w:p>
        </w:tc>
        <w:tc>
          <w:tcPr>
            <w:tcW w:w="3572" w:type="dxa"/>
          </w:tcPr>
          <w:p w14:paraId="091FBAC0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3.90 / 4.5 (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전공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 xml:space="preserve"> </w:t>
            </w:r>
            <w:r>
              <w:rPr>
                <w:rFonts w:ascii="맑은 고딕" w:eastAsia="맑은 고딕" w:hAnsi="맑은 고딕"/>
                <w:color w:val="222222"/>
                <w:sz w:val="19"/>
              </w:rPr>
              <w:t>4.12)</w:t>
            </w:r>
          </w:p>
        </w:tc>
      </w:tr>
      <w:tr w:rsidR="00EB63BD" w14:paraId="57235998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000F2273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GitHub</w:t>
            </w:r>
          </w:p>
        </w:tc>
        <w:tc>
          <w:tcPr>
            <w:tcW w:w="3572" w:type="dxa"/>
          </w:tcPr>
          <w:p w14:paraId="5FA948F4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github.com/seohyun-fe</w:t>
            </w:r>
          </w:p>
        </w:tc>
        <w:tc>
          <w:tcPr>
            <w:tcW w:w="1247" w:type="dxa"/>
            <w:shd w:val="clear" w:color="auto" w:fill="F0EAF7"/>
          </w:tcPr>
          <w:p w14:paraId="7C6094CD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b/>
                <w:color w:val="5B2E8C"/>
                <w:sz w:val="19"/>
              </w:rPr>
              <w:t>포트폴리오</w:t>
            </w:r>
          </w:p>
        </w:tc>
        <w:tc>
          <w:tcPr>
            <w:tcW w:w="3572" w:type="dxa"/>
          </w:tcPr>
          <w:p w14:paraId="203973FC" w14:textId="77777777" w:rsidR="00EB63BD" w:rsidRDefault="00F7106A">
            <w:pPr>
              <w:spacing w:after="20"/>
            </w:pPr>
            <w:r>
              <w:rPr>
                <w:rFonts w:ascii="맑은 고딕" w:eastAsia="맑은 고딕" w:hAnsi="맑은 고딕"/>
                <w:color w:val="222222"/>
                <w:sz w:val="19"/>
              </w:rPr>
              <w:t>seohyun.dev · velog.io/@seohyun-fe</w:t>
            </w:r>
          </w:p>
        </w:tc>
      </w:tr>
      <w:tr w:rsidR="00F7106A" w14:paraId="665BCE61" w14:textId="77777777">
        <w:trPr>
          <w:jc w:val="center"/>
        </w:trPr>
        <w:tc>
          <w:tcPr>
            <w:tcW w:w="1247" w:type="dxa"/>
            <w:shd w:val="clear" w:color="auto" w:fill="F0EAF7"/>
          </w:tcPr>
          <w:p w14:paraId="20BB71C0" w14:textId="61828504" w:rsidR="00F7106A" w:rsidRDefault="00F7106A">
            <w:pPr>
              <w:spacing w:after="20"/>
              <w:rPr>
                <w:rFonts w:ascii="맑은 고딕" w:eastAsia="맑은 고딕" w:hAnsi="맑은 고딕"/>
                <w:b/>
                <w:color w:val="5B2E8C"/>
                <w:sz w:val="19"/>
              </w:rPr>
            </w:pPr>
          </w:p>
        </w:tc>
        <w:tc>
          <w:tcPr>
            <w:tcW w:w="3572" w:type="dxa"/>
          </w:tcPr>
          <w:p w14:paraId="52078793" w14:textId="77777777" w:rsidR="00F7106A" w:rsidRDefault="00F7106A">
            <w:pPr>
              <w:spacing w:after="20"/>
              <w:rPr>
                <w:rFonts w:ascii="맑은 고딕" w:eastAsia="맑은 고딕" w:hAnsi="맑은 고딕"/>
                <w:color w:val="222222"/>
                <w:sz w:val="19"/>
              </w:rPr>
            </w:pPr>
          </w:p>
        </w:tc>
        <w:tc>
          <w:tcPr>
            <w:tcW w:w="1247" w:type="dxa"/>
            <w:shd w:val="clear" w:color="auto" w:fill="F0EAF7"/>
          </w:tcPr>
          <w:p w14:paraId="05E8EE6B" w14:textId="77777777" w:rsidR="00F7106A" w:rsidRDefault="00F7106A">
            <w:pPr>
              <w:spacing w:after="20"/>
              <w:rPr>
                <w:rFonts w:ascii="맑은 고딕" w:eastAsia="맑은 고딕" w:hAnsi="맑은 고딕"/>
                <w:b/>
                <w:color w:val="5B2E8C"/>
                <w:sz w:val="19"/>
              </w:rPr>
            </w:pPr>
          </w:p>
        </w:tc>
        <w:tc>
          <w:tcPr>
            <w:tcW w:w="3572" w:type="dxa"/>
          </w:tcPr>
          <w:p w14:paraId="540F3472" w14:textId="77777777" w:rsidR="00F7106A" w:rsidRDefault="00F7106A">
            <w:pPr>
              <w:spacing w:after="20"/>
              <w:rPr>
                <w:rFonts w:ascii="맑은 고딕" w:eastAsia="맑은 고딕" w:hAnsi="맑은 고딕"/>
                <w:color w:val="222222"/>
                <w:sz w:val="19"/>
              </w:rPr>
            </w:pPr>
          </w:p>
        </w:tc>
      </w:tr>
    </w:tbl>
    <w:p w14:paraId="15143EC8" w14:textId="6F95A2F2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이름: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이서현</w:t>
      </w:r>
    </w:p>
    <w:p w14:paraId="5A990457" w14:textId="053A37EE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연락처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: 010-4567-1234</w:t>
      </w:r>
    </w:p>
    <w:p w14:paraId="25805AD0" w14:textId="16617866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주소: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 xml:space="preserve">서울특별시 성북구 </w:t>
      </w:r>
      <w:proofErr w:type="spellStart"/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정릉로</w:t>
      </w:r>
      <w:proofErr w:type="spellEnd"/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77</w:t>
      </w:r>
    </w:p>
    <w:p w14:paraId="34548C70" w14:textId="211DAF54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학력: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 xml:space="preserve">국민대학교 소프트웨어학부 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4</w:t>
      </w: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학년</w:t>
      </w:r>
    </w:p>
    <w:p w14:paraId="0ADBE251" w14:textId="7920EEC7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G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itHub: </w:t>
      </w:r>
      <w:r w:rsidRPr="00F7106A"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github.com/</w:t>
      </w:r>
      <w:proofErr w:type="spellStart"/>
      <w:r w:rsidRPr="00F7106A"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seohyun-fe</w:t>
      </w:r>
      <w:proofErr w:type="spellEnd"/>
    </w:p>
    <w:p w14:paraId="7F755215" w14:textId="7C408CAA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생년월일: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2003.09.10</w:t>
      </w:r>
    </w:p>
    <w:p w14:paraId="53615E93" w14:textId="248C0854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이메일: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</w:t>
      </w:r>
      <w:hyperlink r:id="rId6" w:history="1">
        <w:r w:rsidRPr="0067733D">
          <w:rPr>
            <w:rStyle w:val="aff1"/>
            <w:rFonts w:ascii="맑은 고딕" w:eastAsia="맑은 고딕" w:hAnsi="맑은 고딕"/>
            <w:b/>
            <w:sz w:val="20"/>
            <w:szCs w:val="20"/>
            <w:lang w:eastAsia="ko-KR"/>
          </w:rPr>
          <w:t>seohyun.lee.dev@gmail.com</w:t>
        </w:r>
      </w:hyperlink>
    </w:p>
    <w:p w14:paraId="01652E3D" w14:textId="4703087D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</w:pPr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학점: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3.9/4.5</w:t>
      </w:r>
    </w:p>
    <w:p w14:paraId="5A698112" w14:textId="44340307" w:rsidR="00F7106A" w:rsidRP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</w:pPr>
      <w:proofErr w:type="spellStart"/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포토폴리오</w:t>
      </w:r>
      <w:proofErr w:type="spellEnd"/>
      <w:r>
        <w:rPr>
          <w:rFonts w:ascii="맑은 고딕" w:eastAsia="맑은 고딕" w:hAnsi="맑은 고딕" w:hint="eastAsia"/>
          <w:b/>
          <w:color w:val="5B2E8C"/>
          <w:sz w:val="20"/>
          <w:szCs w:val="20"/>
          <w:lang w:eastAsia="ko-KR"/>
        </w:rPr>
        <w:t>:</w:t>
      </w:r>
      <w:r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</w:t>
      </w:r>
      <w:proofErr w:type="spellStart"/>
      <w:r w:rsidRPr="00F7106A"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>seohyun.dev</w:t>
      </w:r>
      <w:proofErr w:type="spellEnd"/>
      <w:r w:rsidRPr="00F7106A">
        <w:rPr>
          <w:rFonts w:ascii="맑은 고딕" w:eastAsia="맑은 고딕" w:hAnsi="맑은 고딕"/>
          <w:b/>
          <w:color w:val="5B2E8C"/>
          <w:sz w:val="20"/>
          <w:szCs w:val="20"/>
          <w:lang w:eastAsia="ko-KR"/>
        </w:rPr>
        <w:t xml:space="preserve"> · velog.io/@seohyun-fe</w:t>
      </w:r>
    </w:p>
    <w:p w14:paraId="12EFAF8E" w14:textId="77777777" w:rsidR="00F7106A" w:rsidRDefault="00F7106A">
      <w:pPr>
        <w:pBdr>
          <w:bottom w:val="single" w:sz="6" w:space="2" w:color="5B2E8C"/>
        </w:pBdr>
        <w:spacing w:before="240" w:after="100"/>
        <w:rPr>
          <w:rFonts w:ascii="맑은 고딕" w:eastAsia="맑은 고딕" w:hAnsi="맑은 고딕"/>
          <w:b/>
          <w:color w:val="5B2E8C"/>
          <w:sz w:val="26"/>
          <w:lang w:eastAsia="ko-KR"/>
        </w:rPr>
      </w:pPr>
    </w:p>
    <w:p w14:paraId="02310E44" w14:textId="44B94743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지원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동기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및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자기소개</w:t>
      </w:r>
    </w:p>
    <w:p w14:paraId="2EFCE55A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빠르고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접근성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높은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사용자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인터페이스를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만드는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개발자를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목표로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소프트웨어학부</w:t>
      </w:r>
      <w:r>
        <w:rPr>
          <w:rFonts w:ascii="맑은 고딕" w:eastAsia="맑은 고딕" w:hAnsi="맑은 고딕"/>
          <w:sz w:val="21"/>
          <w:lang w:eastAsia="ko-KR"/>
        </w:rPr>
        <w:t xml:space="preserve"> 4</w:t>
      </w:r>
      <w:r>
        <w:rPr>
          <w:rFonts w:ascii="맑은 고딕" w:eastAsia="맑은 고딕" w:hAnsi="맑은 고딕"/>
          <w:sz w:val="21"/>
          <w:lang w:eastAsia="ko-KR"/>
        </w:rPr>
        <w:t>학년입니다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React·TypeScript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3</w:t>
      </w:r>
      <w:r>
        <w:rPr>
          <w:rFonts w:ascii="맑은 고딕" w:eastAsia="맑은 고딕" w:hAnsi="맑은 고딕"/>
          <w:sz w:val="21"/>
          <w:lang w:eastAsia="ko-KR"/>
        </w:rPr>
        <w:t>건의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서비스를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완주했고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특히</w:t>
      </w:r>
      <w:r>
        <w:rPr>
          <w:rFonts w:ascii="맑은 고딕" w:eastAsia="맑은 고딕" w:hAnsi="맑은 고딕"/>
          <w:sz w:val="21"/>
          <w:lang w:eastAsia="ko-KR"/>
        </w:rPr>
        <w:t xml:space="preserve"> “</w:t>
      </w:r>
      <w:r>
        <w:rPr>
          <w:rFonts w:ascii="맑은 고딕" w:eastAsia="맑은 고딕" w:hAnsi="맑은 고딕"/>
          <w:sz w:val="21"/>
          <w:lang w:eastAsia="ko-KR"/>
        </w:rPr>
        <w:t>화면이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느린가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”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를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렌더링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번들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관점에서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파고드는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과정을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좋아합니다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36F76C57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lastRenderedPageBreak/>
        <w:t>커머스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프로젝트에서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초기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느린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원인을</w:t>
      </w:r>
      <w:r>
        <w:rPr>
          <w:rFonts w:ascii="맑은 고딕" w:eastAsia="맑은 고딕" w:hAnsi="맑은 고딕"/>
          <w:sz w:val="21"/>
          <w:lang w:eastAsia="ko-KR"/>
        </w:rPr>
        <w:t xml:space="preserve"> Lighthouse</w:t>
      </w:r>
      <w:r>
        <w:rPr>
          <w:rFonts w:ascii="맑은 고딕" w:eastAsia="맑은 고딕" w:hAnsi="맑은 고딕"/>
          <w:sz w:val="21"/>
          <w:lang w:eastAsia="ko-KR"/>
        </w:rPr>
        <w:t>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번들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분석으로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추적해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코드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스플리팅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개선했고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성능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점수를</w:t>
      </w:r>
      <w:r>
        <w:rPr>
          <w:rFonts w:ascii="맑은 고딕" w:eastAsia="맑은 고딕" w:hAnsi="맑은 고딕"/>
          <w:sz w:val="21"/>
          <w:lang w:eastAsia="ko-KR"/>
        </w:rPr>
        <w:t xml:space="preserve"> 62</w:t>
      </w:r>
      <w:r>
        <w:rPr>
          <w:rFonts w:ascii="맑은 고딕" w:eastAsia="맑은 고딕" w:hAnsi="맑은 고딕"/>
          <w:sz w:val="21"/>
          <w:lang w:eastAsia="ko-KR"/>
        </w:rPr>
        <w:t>에서</w:t>
      </w:r>
      <w:r>
        <w:rPr>
          <w:rFonts w:ascii="맑은 고딕" w:eastAsia="맑은 고딕" w:hAnsi="맑은 고딕"/>
          <w:sz w:val="21"/>
          <w:lang w:eastAsia="ko-KR"/>
        </w:rPr>
        <w:t xml:space="preserve"> 94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끌어올린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경험이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프론트엔드로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이끌었습니다</w:t>
      </w:r>
      <w:r>
        <w:rPr>
          <w:rFonts w:ascii="맑은 고딕" w:eastAsia="맑은 고딕" w:hAnsi="맑은 고딕"/>
          <w:sz w:val="21"/>
          <w:lang w:eastAsia="ko-KR"/>
        </w:rPr>
        <w:t xml:space="preserve">. </w:t>
      </w:r>
      <w:r>
        <w:rPr>
          <w:rFonts w:ascii="맑은 고딕" w:eastAsia="맑은 고딕" w:hAnsi="맑은 고딕"/>
          <w:sz w:val="21"/>
          <w:lang w:eastAsia="ko-KR"/>
        </w:rPr>
        <w:t>디자이너</w:t>
      </w:r>
      <w:r>
        <w:rPr>
          <w:rFonts w:ascii="맑은 고딕" w:eastAsia="맑은 고딕" w:hAnsi="맑은 고딕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백엔드와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협업하며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컴포넌트를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재사용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가능한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설계하고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사용자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경험을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숫자로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개선하는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방식으로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일하고자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합니다</w:t>
      </w:r>
      <w:r>
        <w:rPr>
          <w:rFonts w:ascii="맑은 고딕" w:eastAsia="맑은 고딕" w:hAnsi="맑은 고딕"/>
          <w:sz w:val="21"/>
          <w:lang w:eastAsia="ko-KR"/>
        </w:rPr>
        <w:t>.</w:t>
      </w:r>
    </w:p>
    <w:p w14:paraId="4D040A64" w14:textId="77777777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핵심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역량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요약</w:t>
      </w:r>
    </w:p>
    <w:p w14:paraId="2F0F6E6E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React·TypeScript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컴포넌트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설계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및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상태관리</w:t>
      </w:r>
      <w:r>
        <w:rPr>
          <w:rFonts w:ascii="맑은 고딕" w:eastAsia="맑은 고딕" w:hAnsi="맑은 고딕"/>
          <w:sz w:val="21"/>
          <w:lang w:eastAsia="ko-KR"/>
        </w:rPr>
        <w:t xml:space="preserve">(Redux Toolkit,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Zustand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) </w:t>
      </w:r>
      <w:r>
        <w:rPr>
          <w:rFonts w:ascii="맑은 고딕" w:eastAsia="맑은 고딕" w:hAnsi="맑은 고딕"/>
          <w:sz w:val="21"/>
          <w:lang w:eastAsia="ko-KR"/>
        </w:rPr>
        <w:t>경험</w:t>
      </w:r>
    </w:p>
    <w:p w14:paraId="7E0C2C1A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sz w:val="21"/>
          <w:lang w:eastAsia="ko-KR"/>
        </w:rPr>
        <w:t>렌더링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번들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최적화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코드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스플</w:t>
      </w:r>
      <w:r>
        <w:rPr>
          <w:rFonts w:ascii="맑은 고딕" w:eastAsia="맑은 고딕" w:hAnsi="맑은 고딕"/>
          <w:sz w:val="21"/>
          <w:lang w:eastAsia="ko-KR"/>
        </w:rPr>
        <w:t>리팅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메모이제이션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</w:t>
      </w:r>
      <w:r>
        <w:rPr>
          <w:rFonts w:ascii="맑은 고딕" w:eastAsia="맑은 고딕" w:hAnsi="맑은 고딕"/>
          <w:sz w:val="21"/>
          <w:lang w:eastAsia="ko-KR"/>
        </w:rPr>
        <w:t>)</w:t>
      </w:r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경험</w:t>
      </w:r>
    </w:p>
    <w:p w14:paraId="3404DFDA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sz w:val="21"/>
          <w:lang w:eastAsia="ko-KR"/>
        </w:rPr>
        <w:t>웹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접근성</w:t>
      </w:r>
      <w:r>
        <w:rPr>
          <w:rFonts w:ascii="맑은 고딕" w:eastAsia="맑은 고딕" w:hAnsi="맑은 고딕"/>
          <w:sz w:val="21"/>
          <w:lang w:eastAsia="ko-KR"/>
        </w:rPr>
        <w:t>(a11y)·</w:t>
      </w:r>
      <w:r>
        <w:rPr>
          <w:rFonts w:ascii="맑은 고딕" w:eastAsia="맑은 고딕" w:hAnsi="맑은 고딕"/>
          <w:sz w:val="21"/>
          <w:lang w:eastAsia="ko-KR"/>
        </w:rPr>
        <w:t>반응형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레이아웃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디자인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</w:t>
      </w:r>
      <w:r>
        <w:rPr>
          <w:rFonts w:ascii="맑은 고딕" w:eastAsia="맑은 고딕" w:hAnsi="맑은 고딕"/>
          <w:sz w:val="21"/>
          <w:lang w:eastAsia="ko-KR"/>
        </w:rPr>
        <w:t xml:space="preserve">(Storybook) </w:t>
      </w:r>
      <w:r>
        <w:rPr>
          <w:rFonts w:ascii="맑은 고딕" w:eastAsia="맑은 고딕" w:hAnsi="맑은 고딕"/>
          <w:sz w:val="21"/>
          <w:lang w:eastAsia="ko-KR"/>
        </w:rPr>
        <w:t>구축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경험</w:t>
      </w:r>
    </w:p>
    <w:p w14:paraId="3A0C7228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sz w:val="21"/>
        </w:rPr>
        <w:t xml:space="preserve">• REST API </w:t>
      </w:r>
      <w:proofErr w:type="spellStart"/>
      <w:r>
        <w:rPr>
          <w:rFonts w:ascii="맑은 고딕" w:eastAsia="맑은 고딕" w:hAnsi="맑은 고딕"/>
          <w:sz w:val="21"/>
        </w:rPr>
        <w:t>연동</w:t>
      </w:r>
      <w:r>
        <w:rPr>
          <w:rFonts w:ascii="맑은 고딕" w:eastAsia="맑은 고딕" w:hAnsi="맑은 고딕"/>
          <w:sz w:val="21"/>
        </w:rPr>
        <w:t>·</w:t>
      </w:r>
      <w:r>
        <w:rPr>
          <w:rFonts w:ascii="맑은 고딕" w:eastAsia="맑은 고딕" w:hAnsi="맑은 고딕"/>
          <w:sz w:val="21"/>
        </w:rPr>
        <w:t>비동기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gramStart"/>
      <w:r>
        <w:rPr>
          <w:rFonts w:ascii="맑은 고딕" w:eastAsia="맑은 고딕" w:hAnsi="맑은 고딕"/>
          <w:sz w:val="21"/>
        </w:rPr>
        <w:t>상태관리</w:t>
      </w:r>
      <w:r>
        <w:rPr>
          <w:rFonts w:ascii="맑은 고딕" w:eastAsia="맑은 고딕" w:hAnsi="맑은 고딕"/>
          <w:sz w:val="21"/>
        </w:rPr>
        <w:t>(</w:t>
      </w:r>
      <w:proofErr w:type="gramEnd"/>
      <w:r>
        <w:rPr>
          <w:rFonts w:ascii="맑은 고딕" w:eastAsia="맑은 고딕" w:hAnsi="맑은 고딕"/>
          <w:sz w:val="21"/>
        </w:rPr>
        <w:t xml:space="preserve">React Query) </w:t>
      </w:r>
      <w:r>
        <w:rPr>
          <w:rFonts w:ascii="맑은 고딕" w:eastAsia="맑은 고딕" w:hAnsi="맑은 고딕"/>
          <w:sz w:val="21"/>
        </w:rPr>
        <w:t>및</w:t>
      </w:r>
      <w:r>
        <w:rPr>
          <w:rFonts w:ascii="맑은 고딕" w:eastAsia="맑은 고딕" w:hAnsi="맑은 고딕"/>
          <w:sz w:val="21"/>
        </w:rPr>
        <w:t xml:space="preserve"> Git </w:t>
      </w:r>
      <w:r>
        <w:rPr>
          <w:rFonts w:ascii="맑은 고딕" w:eastAsia="맑은 고딕" w:hAnsi="맑은 고딕"/>
          <w:sz w:val="21"/>
        </w:rPr>
        <w:t>기반</w:t>
      </w:r>
      <w:r>
        <w:rPr>
          <w:rFonts w:ascii="맑은 고딕" w:eastAsia="맑은 고딕" w:hAnsi="맑은 고딕"/>
          <w:sz w:val="21"/>
        </w:rPr>
        <w:t xml:space="preserve"> </w:t>
      </w:r>
      <w:r>
        <w:rPr>
          <w:rFonts w:ascii="맑은 고딕" w:eastAsia="맑은 고딕" w:hAnsi="맑은 고딕"/>
          <w:sz w:val="21"/>
        </w:rPr>
        <w:t>협업</w:t>
      </w:r>
      <w:r>
        <w:rPr>
          <w:rFonts w:ascii="맑은 고딕" w:eastAsia="맑은 고딕" w:hAnsi="맑은 고딕"/>
          <w:sz w:val="21"/>
        </w:rPr>
        <w:t xml:space="preserve">(PR </w:t>
      </w:r>
      <w:r>
        <w:rPr>
          <w:rFonts w:ascii="맑은 고딕" w:eastAsia="맑은 고딕" w:hAnsi="맑은 고딕"/>
          <w:sz w:val="21"/>
        </w:rPr>
        <w:t>리뷰</w:t>
      </w:r>
      <w:r>
        <w:rPr>
          <w:rFonts w:ascii="맑은 고딕" w:eastAsia="맑은 고딕" w:hAnsi="맑은 고딕"/>
          <w:sz w:val="21"/>
        </w:rPr>
        <w:t>)</w:t>
      </w:r>
    </w:p>
    <w:p w14:paraId="0A8438B5" w14:textId="77777777" w:rsidR="00EB63BD" w:rsidRDefault="00F7106A">
      <w:pPr>
        <w:pBdr>
          <w:bottom w:val="single" w:sz="6" w:space="2" w:color="5B2E8C"/>
        </w:pBdr>
        <w:spacing w:before="240" w:after="100"/>
      </w:pPr>
      <w:r>
        <w:rPr>
          <w:rFonts w:ascii="맑은 고딕" w:eastAsia="맑은 고딕" w:hAnsi="맑은 고딕"/>
          <w:b/>
          <w:color w:val="5B2E8C"/>
          <w:sz w:val="26"/>
        </w:rPr>
        <w:t>보유</w:t>
      </w:r>
      <w:r>
        <w:rPr>
          <w:rFonts w:ascii="맑은 고딕" w:eastAsia="맑은 고딕" w:hAnsi="맑은 고딕"/>
          <w:b/>
          <w:color w:val="5B2E8C"/>
          <w:sz w:val="26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</w:rPr>
        <w:t>기술</w:t>
      </w:r>
      <w:r>
        <w:rPr>
          <w:rFonts w:ascii="맑은 고딕" w:eastAsia="맑은 고딕" w:hAnsi="맑은 고딕"/>
          <w:b/>
          <w:color w:val="5B2E8C"/>
          <w:sz w:val="26"/>
        </w:rPr>
        <w:t xml:space="preserve"> (Skills)</w:t>
      </w:r>
    </w:p>
    <w:p w14:paraId="0D8038DF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Language</w:t>
      </w:r>
      <w:r>
        <w:tab/>
      </w:r>
      <w:r>
        <w:rPr>
          <w:rFonts w:ascii="맑은 고딕" w:eastAsia="맑은 고딕" w:hAnsi="맑은 고딕"/>
          <w:sz w:val="21"/>
        </w:rPr>
        <w:t xml:space="preserve">  JavaScript(ES6+), TypeScript (</w:t>
      </w:r>
      <w:r>
        <w:rPr>
          <w:rFonts w:ascii="맑은 고딕" w:eastAsia="맑은 고딕" w:hAnsi="맑은 고딕"/>
          <w:sz w:val="21"/>
        </w:rPr>
        <w:t>주력</w:t>
      </w:r>
      <w:r>
        <w:rPr>
          <w:rFonts w:ascii="맑은 고딕" w:eastAsia="맑은 고딕" w:hAnsi="맑은 고딕"/>
          <w:sz w:val="21"/>
        </w:rPr>
        <w:t>) / HTML5, CSS3</w:t>
      </w:r>
    </w:p>
    <w:p w14:paraId="0B127092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Framework</w:t>
      </w:r>
      <w:r>
        <w:tab/>
      </w:r>
      <w:r>
        <w:rPr>
          <w:rFonts w:ascii="맑은 고딕" w:eastAsia="맑은 고딕" w:hAnsi="맑은 고딕"/>
          <w:sz w:val="21"/>
        </w:rPr>
        <w:t xml:space="preserve">  React 18, Next.js 14, React Router / Vue(</w:t>
      </w:r>
      <w:r>
        <w:rPr>
          <w:rFonts w:ascii="맑은 고딕" w:eastAsia="맑은 고딕" w:hAnsi="맑은 고딕"/>
          <w:sz w:val="21"/>
        </w:rPr>
        <w:t>기초</w:t>
      </w:r>
      <w:r>
        <w:rPr>
          <w:rFonts w:ascii="맑은 고딕" w:eastAsia="맑은 고딕" w:hAnsi="맑은 고딕"/>
          <w:sz w:val="21"/>
        </w:rPr>
        <w:t>)</w:t>
      </w:r>
    </w:p>
    <w:p w14:paraId="5D75554C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State/Data</w:t>
      </w:r>
      <w:r>
        <w:tab/>
      </w:r>
      <w:r>
        <w:rPr>
          <w:rFonts w:ascii="맑은 고딕" w:eastAsia="맑은 고딕" w:hAnsi="맑은 고딕"/>
          <w:sz w:val="21"/>
        </w:rPr>
        <w:t xml:space="preserve">  Redux Toolkit, Zustand, React Query(TanStack Query)</w:t>
      </w:r>
    </w:p>
    <w:p w14:paraId="795630A7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Styling</w:t>
      </w:r>
      <w:r>
        <w:tab/>
      </w:r>
      <w:r>
        <w:rPr>
          <w:rFonts w:ascii="맑은 고딕" w:eastAsia="맑은 고딕" w:hAnsi="맑은 고딕"/>
          <w:sz w:val="21"/>
        </w:rPr>
        <w:t xml:space="preserve">  Tailwind CSS, styled-components, CSS Modules, SCSS</w:t>
      </w:r>
    </w:p>
    <w:p w14:paraId="7A957405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Tooling/Test</w:t>
      </w:r>
      <w:r>
        <w:tab/>
      </w:r>
      <w:r>
        <w:rPr>
          <w:rFonts w:ascii="맑은 고딕" w:eastAsia="맑은 고딕" w:hAnsi="맑은 고딕"/>
          <w:sz w:val="21"/>
        </w:rPr>
        <w:t xml:space="preserve">  Vite, We</w:t>
      </w:r>
      <w:r>
        <w:rPr>
          <w:rFonts w:ascii="맑은 고딕" w:eastAsia="맑은 고딕" w:hAnsi="맑은 고딕"/>
          <w:sz w:val="21"/>
        </w:rPr>
        <w:t>bpack(</w:t>
      </w:r>
      <w:r>
        <w:rPr>
          <w:rFonts w:ascii="맑은 고딕" w:eastAsia="맑은 고딕" w:hAnsi="맑은 고딕"/>
          <w:sz w:val="21"/>
        </w:rPr>
        <w:t>기초</w:t>
      </w:r>
      <w:r>
        <w:rPr>
          <w:rFonts w:ascii="맑은 고딕" w:eastAsia="맑은 고딕" w:hAnsi="맑은 고딕"/>
          <w:sz w:val="21"/>
        </w:rPr>
        <w:t>), Storybook, Jest, React Testing Library, ESLint/Prettier</w:t>
      </w:r>
    </w:p>
    <w:p w14:paraId="5290DFAC" w14:textId="77777777" w:rsidR="00EB63BD" w:rsidRDefault="00F7106A">
      <w:pPr>
        <w:spacing w:after="40"/>
        <w:ind w:left="170"/>
      </w:pPr>
      <w:r>
        <w:rPr>
          <w:rFonts w:ascii="맑은 고딕" w:eastAsia="맑은 고딕" w:hAnsi="맑은 고딕"/>
          <w:b/>
          <w:color w:val="5B2E8C"/>
          <w:sz w:val="21"/>
        </w:rPr>
        <w:t>Collab/Design</w:t>
      </w:r>
      <w:r>
        <w:tab/>
      </w:r>
      <w:r>
        <w:rPr>
          <w:rFonts w:ascii="맑은 고딕" w:eastAsia="맑은 고딕" w:hAnsi="맑은 고딕"/>
          <w:sz w:val="21"/>
        </w:rPr>
        <w:t xml:space="preserve">  Git·GitHub, Figma, Notion / REST API </w:t>
      </w:r>
      <w:r>
        <w:rPr>
          <w:rFonts w:ascii="맑은 고딕" w:eastAsia="맑은 고딕" w:hAnsi="맑은 고딕"/>
          <w:sz w:val="21"/>
        </w:rPr>
        <w:t>연동</w:t>
      </w:r>
      <w:r>
        <w:rPr>
          <w:rFonts w:ascii="맑은 고딕" w:eastAsia="맑은 고딕" w:hAnsi="맑은 고딕"/>
          <w:sz w:val="21"/>
        </w:rPr>
        <w:t xml:space="preserve">, </w:t>
      </w:r>
      <w:r>
        <w:rPr>
          <w:rFonts w:ascii="맑은 고딕" w:eastAsia="맑은 고딕" w:hAnsi="맑은 고딕"/>
          <w:sz w:val="21"/>
        </w:rPr>
        <w:t>반응형</w:t>
      </w:r>
      <w:r>
        <w:rPr>
          <w:rFonts w:ascii="맑은 고딕" w:eastAsia="맑은 고딕" w:hAnsi="맑은 고딕"/>
          <w:sz w:val="21"/>
        </w:rPr>
        <w:t>·</w:t>
      </w:r>
      <w:r>
        <w:rPr>
          <w:rFonts w:ascii="맑은 고딕" w:eastAsia="맑은 고딕" w:hAnsi="맑은 고딕"/>
          <w:sz w:val="21"/>
        </w:rPr>
        <w:t>웹접근성</w:t>
      </w:r>
    </w:p>
    <w:p w14:paraId="1AE1AD11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※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숙련도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: React/TypeScript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중급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 · CSS/</w:t>
      </w:r>
      <w:r>
        <w:rPr>
          <w:rFonts w:ascii="맑은 고딕" w:eastAsia="맑은 고딕" w:hAnsi="맑은 고딕"/>
          <w:color w:val="606060"/>
          <w:sz w:val="18"/>
          <w:lang w:eastAsia="ko-KR"/>
        </w:rPr>
        <w:t>반응형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중급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 · Next.js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중급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 ·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테스트</w:t>
      </w:r>
      <w:r>
        <w:rPr>
          <w:rFonts w:ascii="맑은 고딕" w:eastAsia="맑은 고딕" w:hAnsi="맑은 고딕"/>
          <w:color w:val="606060"/>
          <w:sz w:val="18"/>
          <w:lang w:eastAsia="ko-KR"/>
        </w:rPr>
        <w:t xml:space="preserve">/CI </w:t>
      </w:r>
      <w:r>
        <w:rPr>
          <w:rFonts w:ascii="맑은 고딕" w:eastAsia="맑은 고딕" w:hAnsi="맑은 고딕"/>
          <w:color w:val="606060"/>
          <w:sz w:val="18"/>
          <w:lang w:eastAsia="ko-KR"/>
        </w:rPr>
        <w:t>초급</w:t>
      </w:r>
    </w:p>
    <w:p w14:paraId="5EB92803" w14:textId="77777777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프로젝트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경험</w:t>
      </w:r>
    </w:p>
    <w:p w14:paraId="0040D5D5" w14:textId="77777777" w:rsidR="00EB63BD" w:rsidRDefault="00F7106A">
      <w:pPr>
        <w:spacing w:before="120" w:after="2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color w:val="222222"/>
          <w:sz w:val="23"/>
          <w:lang w:eastAsia="ko-KR"/>
        </w:rPr>
        <w:t>Marketly</w:t>
      </w:r>
      <w:proofErr w:type="spellEnd"/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—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반응형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커머스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웹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22222"/>
          <w:sz w:val="23"/>
          <w:lang w:eastAsia="ko-KR"/>
        </w:rPr>
        <w:t>프론트엔드</w:t>
      </w:r>
      <w:proofErr w:type="spellEnd"/>
    </w:p>
    <w:p w14:paraId="5257FE94" w14:textId="77777777" w:rsidR="00EB63BD" w:rsidRDefault="00F7106A">
      <w:pPr>
        <w:spacing w:after="20"/>
        <w:rPr>
          <w:lang w:eastAsia="ko-KR"/>
        </w:rPr>
      </w:pPr>
      <w:r>
        <w:rPr>
          <w:rFonts w:ascii="맑은 고딕" w:eastAsia="맑은 고딕" w:hAnsi="맑은 고딕"/>
          <w:color w:val="606060"/>
          <w:sz w:val="19"/>
          <w:lang w:eastAsia="ko-KR"/>
        </w:rPr>
        <w:t>2025.03 ~ 2025.06 (4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개월</w:t>
      </w:r>
      <w:proofErr w:type="gramStart"/>
      <w:r>
        <w:rPr>
          <w:rFonts w:ascii="맑은 고딕" w:eastAsia="맑은 고딕" w:hAnsi="맑은 고딕"/>
          <w:color w:val="606060"/>
          <w:sz w:val="19"/>
          <w:lang w:eastAsia="ko-KR"/>
        </w:rPr>
        <w:t>)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 |</w:t>
      </w:r>
      <w:proofErr w:type="gramEnd"/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팀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프로젝트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4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(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프론트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2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) ·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역할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: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프론트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리드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,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상품</w:t>
      </w:r>
      <w:r>
        <w:rPr>
          <w:rFonts w:ascii="맑은 고딕" w:eastAsia="맑은 고딕" w:hAnsi="맑은 고딕"/>
          <w:color w:val="606060"/>
          <w:sz w:val="19"/>
          <w:lang w:eastAsia="ko-KR"/>
        </w:rPr>
        <w:t>·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장바구니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화면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담당</w:t>
      </w:r>
    </w:p>
    <w:p w14:paraId="14CE686F" w14:textId="77777777" w:rsidR="00EB63BD" w:rsidRDefault="00F7106A">
      <w:pPr>
        <w:spacing w:after="40"/>
      </w:pPr>
      <w:r>
        <w:rPr>
          <w:rFonts w:ascii="맑은 고딕" w:eastAsia="맑은 고딕" w:hAnsi="맑은 고딕"/>
          <w:b/>
          <w:color w:val="5B2E8C"/>
          <w:sz w:val="19"/>
        </w:rPr>
        <w:t xml:space="preserve">Tech </w:t>
      </w:r>
      <w:proofErr w:type="gramStart"/>
      <w:r>
        <w:rPr>
          <w:rFonts w:ascii="맑은 고딕" w:eastAsia="맑은 고딕" w:hAnsi="맑은 고딕"/>
          <w:b/>
          <w:color w:val="5B2E8C"/>
          <w:sz w:val="19"/>
        </w:rPr>
        <w:t>Stack :</w:t>
      </w:r>
      <w:proofErr w:type="gramEnd"/>
      <w:r>
        <w:rPr>
          <w:rFonts w:ascii="맑은 고딕" w:eastAsia="맑은 고딕" w:hAnsi="맑은 고딕"/>
          <w:b/>
          <w:color w:val="5B2E8C"/>
          <w:sz w:val="19"/>
        </w:rPr>
        <w:t xml:space="preserve"> </w:t>
      </w:r>
      <w:r>
        <w:rPr>
          <w:rFonts w:ascii="맑은 고딕" w:eastAsia="맑은 고딕" w:hAnsi="맑은 고딕"/>
          <w:color w:val="606060"/>
          <w:sz w:val="19"/>
        </w:rPr>
        <w:t>React 18, TypeScript, Redux Toolkit, React Query, Tailwind CSS, Vite</w:t>
      </w:r>
    </w:p>
    <w:p w14:paraId="4D892511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상품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탐색</w:t>
      </w:r>
      <w:r>
        <w:rPr>
          <w:rFonts w:ascii="맑은 고딕" w:eastAsia="맑은 고딕" w:hAnsi="맑은 고딕"/>
          <w:sz w:val="20"/>
          <w:lang w:eastAsia="ko-KR"/>
        </w:rPr>
        <w:t>·</w:t>
      </w:r>
      <w:r>
        <w:rPr>
          <w:rFonts w:ascii="맑은 고딕" w:eastAsia="맑은 고딕" w:hAnsi="맑은 고딕"/>
          <w:sz w:val="20"/>
          <w:lang w:eastAsia="ko-KR"/>
        </w:rPr>
        <w:t>장바구니</w:t>
      </w:r>
      <w:r>
        <w:rPr>
          <w:rFonts w:ascii="맑은 고딕" w:eastAsia="맑은 고딕" w:hAnsi="맑은 고딕"/>
          <w:sz w:val="20"/>
          <w:lang w:eastAsia="ko-KR"/>
        </w:rPr>
        <w:t>·</w:t>
      </w:r>
      <w:r>
        <w:rPr>
          <w:rFonts w:ascii="맑은 고딕" w:eastAsia="맑은 고딕" w:hAnsi="맑은 고딕"/>
          <w:sz w:val="20"/>
          <w:lang w:eastAsia="ko-KR"/>
        </w:rPr>
        <w:t>주문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흐름을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갖춘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반응형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커머스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웹의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구현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14:paraId="215FE69A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담당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상품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목록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상세</w:t>
      </w:r>
      <w:r>
        <w:rPr>
          <w:rFonts w:ascii="맑은 고딕" w:eastAsia="맑은 고딕" w:hAnsi="맑은 고딕"/>
          <w:sz w:val="21"/>
          <w:lang w:eastAsia="ko-KR"/>
        </w:rPr>
        <w:t>/</w:t>
      </w:r>
      <w:r>
        <w:rPr>
          <w:rFonts w:ascii="맑은 고딕" w:eastAsia="맑은 고딕" w:hAnsi="맑은 고딕"/>
          <w:sz w:val="21"/>
          <w:lang w:eastAsia="ko-KR"/>
        </w:rPr>
        <w:t>장바구니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화면과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공통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컴포넌트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버튼</w:t>
      </w:r>
      <w:r>
        <w:rPr>
          <w:rFonts w:ascii="맑은 고딕" w:eastAsia="맑은 고딕" w:hAnsi="맑은 고딕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모달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토스트</w:t>
      </w:r>
      <w:r>
        <w:rPr>
          <w:rFonts w:ascii="맑은 고딕" w:eastAsia="맑은 고딕" w:hAnsi="맑은 고딕"/>
          <w:sz w:val="21"/>
          <w:lang w:eastAsia="ko-KR"/>
        </w:rPr>
        <w:t xml:space="preserve">) </w:t>
      </w:r>
      <w:r>
        <w:rPr>
          <w:rFonts w:ascii="맑은 고딕" w:eastAsia="맑은 고딕" w:hAnsi="맑은 고딕"/>
          <w:sz w:val="21"/>
          <w:lang w:eastAsia="ko-KR"/>
        </w:rPr>
        <w:t>설계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구현</w:t>
      </w:r>
    </w:p>
    <w:p w14:paraId="771E6B39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문제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첫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화면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느리고</w:t>
      </w:r>
      <w:r>
        <w:rPr>
          <w:rFonts w:ascii="맑은 고딕" w:eastAsia="맑은 고딕" w:hAnsi="맑은 고딕"/>
          <w:sz w:val="21"/>
          <w:lang w:eastAsia="ko-KR"/>
        </w:rPr>
        <w:t xml:space="preserve"> Lighthouse </w:t>
      </w:r>
      <w:r>
        <w:rPr>
          <w:rFonts w:ascii="맑은 고딕" w:eastAsia="맑은 고딕" w:hAnsi="맑은 고딕"/>
          <w:sz w:val="21"/>
          <w:lang w:eastAsia="ko-KR"/>
        </w:rPr>
        <w:t>성</w:t>
      </w:r>
      <w:r>
        <w:rPr>
          <w:rFonts w:ascii="맑은 고딕" w:eastAsia="맑은 고딕" w:hAnsi="맑은 고딕"/>
          <w:sz w:val="21"/>
          <w:lang w:eastAsia="ko-KR"/>
        </w:rPr>
        <w:t>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점수</w:t>
      </w:r>
      <w:r>
        <w:rPr>
          <w:rFonts w:ascii="맑은 고딕" w:eastAsia="맑은 고딕" w:hAnsi="맑은 고딕"/>
          <w:sz w:val="21"/>
          <w:lang w:eastAsia="ko-KR"/>
        </w:rPr>
        <w:t xml:space="preserve"> 62</w:t>
      </w:r>
      <w:r>
        <w:rPr>
          <w:rFonts w:ascii="맑은 고딕" w:eastAsia="맑은 고딕" w:hAnsi="맑은 고딕"/>
          <w:sz w:val="21"/>
          <w:lang w:eastAsia="ko-KR"/>
        </w:rPr>
        <w:t>점</w:t>
      </w:r>
      <w:r>
        <w:rPr>
          <w:rFonts w:ascii="맑은 고딕" w:eastAsia="맑은 고딕" w:hAnsi="맑은 고딕"/>
          <w:sz w:val="21"/>
          <w:lang w:eastAsia="ko-KR"/>
        </w:rPr>
        <w:t>, LCP 3.1</w:t>
      </w:r>
      <w:r>
        <w:rPr>
          <w:rFonts w:ascii="맑은 고딕" w:eastAsia="맑은 고딕" w:hAnsi="맑은 고딕"/>
          <w:sz w:val="21"/>
          <w:lang w:eastAsia="ko-KR"/>
        </w:rPr>
        <w:t>초로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이탈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우려</w:t>
      </w:r>
    </w:p>
    <w:p w14:paraId="65045C45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해결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라우트</w:t>
      </w:r>
      <w:proofErr w:type="spellEnd"/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단위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코드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스플리팅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이미지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로딩</w:t>
      </w:r>
      <w:r>
        <w:rPr>
          <w:rFonts w:ascii="맑은 고딕" w:eastAsia="맑은 고딕" w:hAnsi="맑은 고딕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WebP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번들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분석으로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불필요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의존성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제거</w:t>
      </w:r>
    </w:p>
    <w:p w14:paraId="7354B8ED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결과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성능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점수</w:t>
      </w:r>
      <w:r>
        <w:rPr>
          <w:rFonts w:ascii="맑은 고딕" w:eastAsia="맑은 고딕" w:hAnsi="맑은 고딕"/>
          <w:sz w:val="21"/>
          <w:lang w:eastAsia="ko-KR"/>
        </w:rPr>
        <w:t xml:space="preserve"> 62 → 94, LCP 3.1s → 1.4s, </w:t>
      </w:r>
      <w:r>
        <w:rPr>
          <w:rFonts w:ascii="맑은 고딕" w:eastAsia="맑은 고딕" w:hAnsi="맑은 고딕"/>
          <w:sz w:val="21"/>
          <w:lang w:eastAsia="ko-KR"/>
        </w:rPr>
        <w:t>초기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번들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크기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약</w:t>
      </w:r>
      <w:r>
        <w:rPr>
          <w:rFonts w:ascii="맑은 고딕" w:eastAsia="맑은 고딕" w:hAnsi="맑은 고딕"/>
          <w:sz w:val="21"/>
          <w:lang w:eastAsia="ko-KR"/>
        </w:rPr>
        <w:t xml:space="preserve"> 38% </w:t>
      </w:r>
      <w:r>
        <w:rPr>
          <w:rFonts w:ascii="맑은 고딕" w:eastAsia="맑은 고딕" w:hAnsi="맑은 고딕"/>
          <w:sz w:val="21"/>
          <w:lang w:eastAsia="ko-KR"/>
        </w:rPr>
        <w:t>감소</w:t>
      </w:r>
    </w:p>
    <w:p w14:paraId="14475197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협업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Figma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디자인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시스템화</w:t>
      </w:r>
      <w:r>
        <w:rPr>
          <w:rFonts w:ascii="맑은 고딕" w:eastAsia="맑은 고딕" w:hAnsi="맑은 고딕"/>
          <w:sz w:val="21"/>
          <w:lang w:eastAsia="ko-KR"/>
        </w:rPr>
        <w:t>, Storybook</w:t>
      </w:r>
      <w:r>
        <w:rPr>
          <w:rFonts w:ascii="맑은 고딕" w:eastAsia="맑은 고딕" w:hAnsi="맑은 고딕"/>
          <w:sz w:val="21"/>
          <w:lang w:eastAsia="ko-KR"/>
        </w:rPr>
        <w:t>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컴포넌트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문서화</w:t>
      </w:r>
      <w:r>
        <w:rPr>
          <w:rFonts w:ascii="맑은 고딕" w:eastAsia="맑은 고딕" w:hAnsi="맑은 고딕"/>
          <w:sz w:val="21"/>
          <w:lang w:eastAsia="ko-KR"/>
        </w:rPr>
        <w:t xml:space="preserve">, GitHub PR </w:t>
      </w:r>
      <w:r>
        <w:rPr>
          <w:rFonts w:ascii="맑은 고딕" w:eastAsia="맑은 고딕" w:hAnsi="맑은 고딕"/>
          <w:sz w:val="21"/>
          <w:lang w:eastAsia="ko-KR"/>
        </w:rPr>
        <w:t>리뷰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운영</w:t>
      </w:r>
    </w:p>
    <w:p w14:paraId="0F11BA24" w14:textId="77777777" w:rsidR="00EB63BD" w:rsidRDefault="00F7106A">
      <w:pPr>
        <w:spacing w:before="120" w:after="2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color w:val="222222"/>
          <w:sz w:val="23"/>
          <w:lang w:eastAsia="ko-KR"/>
        </w:rPr>
        <w:t>CoNote</w:t>
      </w:r>
      <w:proofErr w:type="spellEnd"/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—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실시간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협업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메모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서비스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color w:val="222222"/>
          <w:sz w:val="23"/>
          <w:lang w:eastAsia="ko-KR"/>
        </w:rPr>
        <w:t>프론트엔드</w:t>
      </w:r>
      <w:proofErr w:type="spellEnd"/>
    </w:p>
    <w:p w14:paraId="361EB7F8" w14:textId="77777777" w:rsidR="00EB63BD" w:rsidRDefault="00F7106A">
      <w:pPr>
        <w:spacing w:after="20"/>
        <w:rPr>
          <w:lang w:eastAsia="ko-KR"/>
        </w:rPr>
      </w:pPr>
      <w:r>
        <w:rPr>
          <w:rFonts w:ascii="맑은 고딕" w:eastAsia="맑은 고딕" w:hAnsi="맑은 고딕"/>
          <w:color w:val="606060"/>
          <w:sz w:val="19"/>
          <w:lang w:eastAsia="ko-KR"/>
        </w:rPr>
        <w:lastRenderedPageBreak/>
        <w:t xml:space="preserve">2024.09 ~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2024.12 (4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개월</w:t>
      </w:r>
      <w:proofErr w:type="gramStart"/>
      <w:r>
        <w:rPr>
          <w:rFonts w:ascii="맑은 고딕" w:eastAsia="맑은 고딕" w:hAnsi="맑은 고딕"/>
          <w:color w:val="606060"/>
          <w:sz w:val="19"/>
          <w:lang w:eastAsia="ko-KR"/>
        </w:rPr>
        <w:t>)  |</w:t>
      </w:r>
      <w:proofErr w:type="gramEnd"/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팀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프로젝트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3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·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역할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: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프론트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개발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,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에디터</w:t>
      </w:r>
      <w:r>
        <w:rPr>
          <w:rFonts w:ascii="맑은 고딕" w:eastAsia="맑은 고딕" w:hAnsi="맑은 고딕"/>
          <w:color w:val="606060"/>
          <w:sz w:val="19"/>
          <w:lang w:eastAsia="ko-KR"/>
        </w:rPr>
        <w:t>·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실시간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동기화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담당</w:t>
      </w:r>
    </w:p>
    <w:p w14:paraId="5384641C" w14:textId="77777777" w:rsidR="00EB63BD" w:rsidRDefault="00F7106A">
      <w:pPr>
        <w:spacing w:after="40"/>
      </w:pPr>
      <w:r>
        <w:rPr>
          <w:rFonts w:ascii="맑은 고딕" w:eastAsia="맑은 고딕" w:hAnsi="맑은 고딕"/>
          <w:b/>
          <w:color w:val="5B2E8C"/>
          <w:sz w:val="19"/>
        </w:rPr>
        <w:t xml:space="preserve">Tech </w:t>
      </w:r>
      <w:proofErr w:type="gramStart"/>
      <w:r>
        <w:rPr>
          <w:rFonts w:ascii="맑은 고딕" w:eastAsia="맑은 고딕" w:hAnsi="맑은 고딕"/>
          <w:b/>
          <w:color w:val="5B2E8C"/>
          <w:sz w:val="19"/>
        </w:rPr>
        <w:t>Stack :</w:t>
      </w:r>
      <w:proofErr w:type="gramEnd"/>
      <w:r>
        <w:rPr>
          <w:rFonts w:ascii="맑은 고딕" w:eastAsia="맑은 고딕" w:hAnsi="맑은 고딕"/>
          <w:b/>
          <w:color w:val="5B2E8C"/>
          <w:sz w:val="19"/>
        </w:rPr>
        <w:t xml:space="preserve"> </w:t>
      </w:r>
      <w:r>
        <w:rPr>
          <w:rFonts w:ascii="맑은 고딕" w:eastAsia="맑은 고딕" w:hAnsi="맑은 고딕"/>
          <w:color w:val="606060"/>
          <w:sz w:val="19"/>
        </w:rPr>
        <w:t>Next.js 14, TypeScript, Zustand, WebSocket, styled-components</w:t>
      </w:r>
    </w:p>
    <w:p w14:paraId="190156CC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여러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사용자가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동시에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편집하는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실시간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메모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서비스의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화면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구현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14:paraId="636B94AB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문제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동시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편집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잦은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리렌더링으로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입력이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끊기는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성능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저하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발생</w:t>
      </w:r>
    </w:p>
    <w:p w14:paraId="313345AE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해결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React.memo</w:t>
      </w:r>
      <w:proofErr w:type="gramEnd"/>
      <w:r>
        <w:rPr>
          <w:rFonts w:ascii="맑은 고딕" w:eastAsia="맑은 고딕" w:hAnsi="맑은 고딕"/>
          <w:sz w:val="21"/>
          <w:lang w:eastAsia="ko-KR"/>
        </w:rPr>
        <w:t>·useMemo·useCallback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렌더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범위를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좁히</w:t>
      </w:r>
      <w:r>
        <w:rPr>
          <w:rFonts w:ascii="맑은 고딕" w:eastAsia="맑은 고딕" w:hAnsi="맑은 고딕"/>
          <w:sz w:val="21"/>
          <w:lang w:eastAsia="ko-KR"/>
        </w:rPr>
        <w:t>고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상태를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Zustand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분리해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최소화</w:t>
      </w:r>
    </w:p>
    <w:p w14:paraId="1704EAB9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결과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타이핑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불필요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리렌더링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체감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제거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입력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지연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사라짐</w:t>
      </w:r>
      <w:r>
        <w:rPr>
          <w:rFonts w:ascii="맑은 고딕" w:eastAsia="맑은 고딕" w:hAnsi="맑은 고딕"/>
          <w:sz w:val="21"/>
          <w:lang w:eastAsia="ko-KR"/>
        </w:rPr>
        <w:t>(</w:t>
      </w:r>
      <w:r>
        <w:rPr>
          <w:rFonts w:ascii="맑은 고딕" w:eastAsia="맑은 고딕" w:hAnsi="맑은 고딕"/>
          <w:sz w:val="21"/>
          <w:lang w:eastAsia="ko-KR"/>
        </w:rPr>
        <w:t>부하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테스트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동시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편집</w:t>
      </w:r>
      <w:r>
        <w:rPr>
          <w:rFonts w:ascii="맑은 고딕" w:eastAsia="맑은 고딕" w:hAnsi="맑은 고딕"/>
          <w:sz w:val="21"/>
          <w:lang w:eastAsia="ko-KR"/>
        </w:rPr>
        <w:t xml:space="preserve"> 10</w:t>
      </w:r>
      <w:r>
        <w:rPr>
          <w:rFonts w:ascii="맑은 고딕" w:eastAsia="맑은 고딕" w:hAnsi="맑은 고딕"/>
          <w:sz w:val="21"/>
          <w:lang w:eastAsia="ko-KR"/>
        </w:rPr>
        <w:t>인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14:paraId="32AD6BC3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기타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웹소켓</w:t>
      </w:r>
      <w:proofErr w:type="spellEnd"/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재연결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낙관적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업데이트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처리로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네트워크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불안정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상황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대응</w:t>
      </w:r>
    </w:p>
    <w:p w14:paraId="420BE64A" w14:textId="77777777" w:rsidR="00EB63BD" w:rsidRDefault="00F7106A">
      <w:pPr>
        <w:spacing w:before="120" w:after="2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color w:val="222222"/>
          <w:sz w:val="23"/>
          <w:lang w:eastAsia="ko-KR"/>
        </w:rPr>
        <w:t>seohyun.dev</w:t>
      </w:r>
      <w:proofErr w:type="spellEnd"/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—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개인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포트폴리오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&amp;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디자인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시스템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 xml:space="preserve"> (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개인</w:t>
      </w:r>
      <w:r>
        <w:rPr>
          <w:rFonts w:ascii="맑은 고딕" w:eastAsia="맑은 고딕" w:hAnsi="맑은 고딕"/>
          <w:b/>
          <w:color w:val="222222"/>
          <w:sz w:val="23"/>
          <w:lang w:eastAsia="ko-KR"/>
        </w:rPr>
        <w:t>)</w:t>
      </w:r>
    </w:p>
    <w:p w14:paraId="5D8E858A" w14:textId="77777777" w:rsidR="00EB63BD" w:rsidRDefault="00F7106A">
      <w:pPr>
        <w:spacing w:after="20"/>
        <w:rPr>
          <w:lang w:eastAsia="ko-KR"/>
        </w:rPr>
      </w:pPr>
      <w:r>
        <w:rPr>
          <w:rFonts w:ascii="맑은 고딕" w:eastAsia="맑은 고딕" w:hAnsi="맑은 고딕"/>
          <w:color w:val="606060"/>
          <w:sz w:val="19"/>
          <w:lang w:eastAsia="ko-KR"/>
        </w:rPr>
        <w:t>2024.05 ~ 2024.07 (3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개월</w:t>
      </w:r>
      <w:proofErr w:type="gramStart"/>
      <w:r>
        <w:rPr>
          <w:rFonts w:ascii="맑은 고딕" w:eastAsia="맑은 고딕" w:hAnsi="맑은 고딕"/>
          <w:color w:val="606060"/>
          <w:sz w:val="19"/>
          <w:lang w:eastAsia="ko-KR"/>
        </w:rPr>
        <w:t>)  |</w:t>
      </w:r>
      <w:proofErr w:type="gramEnd"/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프로젝트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·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기획</w:t>
      </w:r>
      <w:r>
        <w:rPr>
          <w:rFonts w:ascii="맑은 고딕" w:eastAsia="맑은 고딕" w:hAnsi="맑은 고딕"/>
          <w:color w:val="606060"/>
          <w:sz w:val="19"/>
          <w:lang w:eastAsia="ko-KR"/>
        </w:rPr>
        <w:t>/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디자인</w:t>
      </w:r>
      <w:r>
        <w:rPr>
          <w:rFonts w:ascii="맑은 고딕" w:eastAsia="맑은 고딕" w:hAnsi="맑은 고딕"/>
          <w:color w:val="606060"/>
          <w:sz w:val="19"/>
          <w:lang w:eastAsia="ko-KR"/>
        </w:rPr>
        <w:t>/</w:t>
      </w:r>
      <w:r>
        <w:rPr>
          <w:rFonts w:ascii="맑은 고딕" w:eastAsia="맑은 고딕" w:hAnsi="맑은 고딕"/>
          <w:color w:val="606060"/>
          <w:sz w:val="19"/>
          <w:lang w:eastAsia="ko-KR"/>
        </w:rPr>
        <w:t>개발</w:t>
      </w:r>
      <w:r>
        <w:rPr>
          <w:rFonts w:ascii="맑은 고딕" w:eastAsia="맑은 고딕" w:hAnsi="맑은 고딕"/>
          <w:color w:val="606060"/>
          <w:sz w:val="19"/>
          <w:lang w:eastAsia="ko-KR"/>
        </w:rPr>
        <w:t>/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배포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단독</w:t>
      </w:r>
      <w:r>
        <w:rPr>
          <w:rFonts w:ascii="맑은 고딕" w:eastAsia="맑은 고딕" w:hAnsi="맑은 고딕"/>
          <w:color w:val="606060"/>
          <w:sz w:val="19"/>
          <w:lang w:eastAsia="ko-KR"/>
        </w:rPr>
        <w:t xml:space="preserve"> </w:t>
      </w:r>
      <w:r>
        <w:rPr>
          <w:rFonts w:ascii="맑은 고딕" w:eastAsia="맑은 고딕" w:hAnsi="맑은 고딕"/>
          <w:color w:val="606060"/>
          <w:sz w:val="19"/>
          <w:lang w:eastAsia="ko-KR"/>
        </w:rPr>
        <w:t>수행</w:t>
      </w:r>
    </w:p>
    <w:p w14:paraId="3FA5E51C" w14:textId="77777777" w:rsidR="00EB63BD" w:rsidRDefault="00F7106A">
      <w:pPr>
        <w:spacing w:after="40"/>
      </w:pPr>
      <w:r>
        <w:rPr>
          <w:rFonts w:ascii="맑은 고딕" w:eastAsia="맑은 고딕" w:hAnsi="맑은 고딕"/>
          <w:b/>
          <w:color w:val="5B2E8C"/>
          <w:sz w:val="19"/>
        </w:rPr>
        <w:t xml:space="preserve">Tech </w:t>
      </w:r>
      <w:proofErr w:type="gramStart"/>
      <w:r>
        <w:rPr>
          <w:rFonts w:ascii="맑은 고딕" w:eastAsia="맑은 고딕" w:hAnsi="맑은 고딕"/>
          <w:b/>
          <w:color w:val="5B2E8C"/>
          <w:sz w:val="19"/>
        </w:rPr>
        <w:t>Stack :</w:t>
      </w:r>
      <w:proofErr w:type="gramEnd"/>
      <w:r>
        <w:rPr>
          <w:rFonts w:ascii="맑은 고딕" w:eastAsia="맑은 고딕" w:hAnsi="맑은 고딕"/>
          <w:b/>
          <w:color w:val="5B2E8C"/>
          <w:sz w:val="19"/>
        </w:rPr>
        <w:t xml:space="preserve"> </w:t>
      </w:r>
      <w:r>
        <w:rPr>
          <w:rFonts w:ascii="맑은 고딕" w:eastAsia="맑은 고딕" w:hAnsi="맑은 고딕"/>
          <w:color w:val="606060"/>
          <w:sz w:val="19"/>
        </w:rPr>
        <w:t xml:space="preserve">Next.js, </w:t>
      </w:r>
      <w:r>
        <w:rPr>
          <w:rFonts w:ascii="맑은 고딕" w:eastAsia="맑은 고딕" w:hAnsi="맑은 고딕"/>
          <w:color w:val="606060"/>
          <w:sz w:val="19"/>
        </w:rPr>
        <w:t>TypeScript, Tailwind CSS, Storybook, Vercel</w:t>
      </w:r>
    </w:p>
    <w:p w14:paraId="5A53452D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재사용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가능한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컴포넌트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기반의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개인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포트폴리오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사이트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14:paraId="4791BFAA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담당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공통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컴포넌트</w:t>
      </w:r>
      <w:r>
        <w:rPr>
          <w:rFonts w:ascii="맑은 고딕" w:eastAsia="맑은 고딕" w:hAnsi="맑은 고딕"/>
          <w:sz w:val="21"/>
          <w:lang w:eastAsia="ko-KR"/>
        </w:rPr>
        <w:t xml:space="preserve"> 20</w:t>
      </w:r>
      <w:r>
        <w:rPr>
          <w:rFonts w:ascii="맑은 고딕" w:eastAsia="맑은 고딕" w:hAnsi="맑은 고딕"/>
          <w:sz w:val="21"/>
          <w:lang w:eastAsia="ko-KR"/>
        </w:rPr>
        <w:t>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종을</w:t>
      </w:r>
      <w:r>
        <w:rPr>
          <w:rFonts w:ascii="맑은 고딕" w:eastAsia="맑은 고딕" w:hAnsi="맑은 고딕"/>
          <w:sz w:val="21"/>
          <w:lang w:eastAsia="ko-KR"/>
        </w:rPr>
        <w:t xml:space="preserve"> Storybook</w:t>
      </w:r>
      <w:r>
        <w:rPr>
          <w:rFonts w:ascii="맑은 고딕" w:eastAsia="맑은 고딕" w:hAnsi="맑은 고딕"/>
          <w:sz w:val="21"/>
          <w:lang w:eastAsia="ko-KR"/>
        </w:rPr>
        <w:t>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문서화하고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접근성</w:t>
      </w:r>
      <w:r>
        <w:rPr>
          <w:rFonts w:ascii="맑은 고딕" w:eastAsia="맑은 고딕" w:hAnsi="맑은 고딕"/>
          <w:sz w:val="21"/>
          <w:lang w:eastAsia="ko-KR"/>
        </w:rPr>
        <w:t xml:space="preserve">(a11y) </w:t>
      </w:r>
      <w:r>
        <w:rPr>
          <w:rFonts w:ascii="맑은 고딕" w:eastAsia="맑은 고딕" w:hAnsi="맑은 고딕"/>
          <w:sz w:val="21"/>
          <w:lang w:eastAsia="ko-KR"/>
        </w:rPr>
        <w:t>기준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준수</w:t>
      </w:r>
    </w:p>
    <w:p w14:paraId="3D72C150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배움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Lighthouse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접근성</w:t>
      </w:r>
      <w:r>
        <w:rPr>
          <w:rFonts w:ascii="맑은 고딕" w:eastAsia="맑은 고딕" w:hAnsi="맑은 고딕"/>
          <w:sz w:val="21"/>
          <w:lang w:eastAsia="ko-KR"/>
        </w:rPr>
        <w:t xml:space="preserve">·SEO </w:t>
      </w:r>
      <w:r>
        <w:rPr>
          <w:rFonts w:ascii="맑은 고딕" w:eastAsia="맑은 고딕" w:hAnsi="맑은 고딕"/>
          <w:sz w:val="21"/>
          <w:lang w:eastAsia="ko-KR"/>
        </w:rPr>
        <w:t>점수</w:t>
      </w:r>
      <w:r>
        <w:rPr>
          <w:rFonts w:ascii="맑은 고딕" w:eastAsia="맑은 고딕" w:hAnsi="맑은 고딕"/>
          <w:sz w:val="21"/>
          <w:lang w:eastAsia="ko-KR"/>
        </w:rPr>
        <w:t xml:space="preserve"> 100 </w:t>
      </w:r>
      <w:r>
        <w:rPr>
          <w:rFonts w:ascii="맑은 고딕" w:eastAsia="맑은 고딕" w:hAnsi="맑은 고딕"/>
          <w:sz w:val="21"/>
          <w:lang w:eastAsia="ko-KR"/>
        </w:rPr>
        <w:t>달성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키보드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내비게이션</w:t>
      </w:r>
      <w:r>
        <w:rPr>
          <w:rFonts w:ascii="맑은 고딕" w:eastAsia="맑은 고딕" w:hAnsi="맑은 고딕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시맨틱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마크업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적용</w:t>
      </w:r>
    </w:p>
    <w:p w14:paraId="766EEAC2" w14:textId="77777777" w:rsidR="00EB63BD" w:rsidRDefault="00F7106A">
      <w:pPr>
        <w:spacing w:after="40"/>
        <w:ind w:left="397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성과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Vercel</w:t>
      </w:r>
      <w:proofErr w:type="spellEnd"/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자동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배포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연동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방문자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피드백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기반으로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반응형</w:t>
      </w:r>
      <w:r>
        <w:rPr>
          <w:rFonts w:ascii="맑은 고딕" w:eastAsia="맑은 고딕" w:hAnsi="맑은 고딕"/>
          <w:sz w:val="21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다크모드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개선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반복</w:t>
      </w:r>
    </w:p>
    <w:p w14:paraId="1831065F" w14:textId="77777777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교육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및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대외활동</w:t>
      </w:r>
    </w:p>
    <w:p w14:paraId="2BCE2196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spell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스터디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교내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React·TypeScript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스터디</w:t>
      </w:r>
      <w:r>
        <w:rPr>
          <w:rFonts w:ascii="맑은 고딕" w:eastAsia="맑은 고딕" w:hAnsi="맑은 고딕"/>
          <w:sz w:val="21"/>
          <w:lang w:eastAsia="ko-KR"/>
        </w:rPr>
        <w:t xml:space="preserve"> 6</w:t>
      </w:r>
      <w:r>
        <w:rPr>
          <w:rFonts w:ascii="맑은 고딕" w:eastAsia="맑은 고딕" w:hAnsi="맑은 고딕"/>
          <w:sz w:val="21"/>
          <w:lang w:eastAsia="ko-KR"/>
        </w:rPr>
        <w:t>개월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주</w:t>
      </w:r>
      <w:r>
        <w:rPr>
          <w:rFonts w:ascii="맑은 고딕" w:eastAsia="맑은 고딕" w:hAnsi="맑은 고딕"/>
          <w:sz w:val="21"/>
          <w:lang w:eastAsia="ko-KR"/>
        </w:rPr>
        <w:t xml:space="preserve"> 1</w:t>
      </w:r>
      <w:r>
        <w:rPr>
          <w:rFonts w:ascii="맑은 고딕" w:eastAsia="맑은 고딕" w:hAnsi="맑은 고딕"/>
          <w:sz w:val="21"/>
          <w:lang w:eastAsia="ko-KR"/>
        </w:rPr>
        <w:t>회</w:t>
      </w:r>
      <w:r>
        <w:rPr>
          <w:rFonts w:ascii="맑은 고딕" w:eastAsia="맑은 고딕" w:hAnsi="맑은 고딕"/>
          <w:sz w:val="21"/>
          <w:lang w:eastAsia="ko-KR"/>
        </w:rPr>
        <w:t xml:space="preserve"> UI </w:t>
      </w:r>
      <w:r>
        <w:rPr>
          <w:rFonts w:ascii="맑은 고딕" w:eastAsia="맑은 고딕" w:hAnsi="맑은 고딕"/>
          <w:sz w:val="21"/>
          <w:lang w:eastAsia="ko-KR"/>
        </w:rPr>
        <w:t>클론코딩</w:t>
      </w:r>
      <w:r>
        <w:rPr>
          <w:rFonts w:ascii="맑은 고딕" w:eastAsia="맑은 고딕" w:hAnsi="맑은 고딕"/>
          <w:sz w:val="21"/>
          <w:lang w:eastAsia="ko-KR"/>
        </w:rPr>
        <w:t>·</w:t>
      </w:r>
      <w:r>
        <w:rPr>
          <w:rFonts w:ascii="맑은 고딕" w:eastAsia="맑은 고딕" w:hAnsi="맑은 고딕"/>
          <w:sz w:val="21"/>
          <w:lang w:eastAsia="ko-KR"/>
        </w:rPr>
        <w:t>코드리뷰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진행</w:t>
      </w:r>
    </w:p>
    <w:p w14:paraId="1DEB3E60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>교내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</w:t>
      </w:r>
      <w:proofErr w:type="spellStart"/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해커톤</w:t>
      </w:r>
      <w:proofErr w:type="spellEnd"/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2024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교내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해커톤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담당</w:t>
      </w:r>
      <w:r>
        <w:rPr>
          <w:rFonts w:ascii="맑은 고딕" w:eastAsia="맑은 고딕" w:hAnsi="맑은 고딕"/>
          <w:sz w:val="21"/>
          <w:lang w:eastAsia="ko-KR"/>
        </w:rPr>
        <w:t>, 24</w:t>
      </w:r>
      <w:r>
        <w:rPr>
          <w:rFonts w:ascii="맑은 고딕" w:eastAsia="맑은 고딕" w:hAnsi="맑은 고딕"/>
          <w:sz w:val="21"/>
          <w:lang w:eastAsia="ko-KR"/>
        </w:rPr>
        <w:t>시간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반응형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대시보드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구현으로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본선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진출</w:t>
      </w:r>
    </w:p>
    <w:p w14:paraId="64C4BC45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오픈소스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React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오픈소스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문서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번역</w:t>
      </w:r>
      <w:r>
        <w:rPr>
          <w:rFonts w:ascii="맑은 고딕" w:eastAsia="맑은 고딕" w:hAnsi="맑은 고딕"/>
          <w:sz w:val="21"/>
          <w:lang w:eastAsia="ko-KR"/>
        </w:rPr>
        <w:t xml:space="preserve"> PR 2</w:t>
      </w:r>
      <w:r>
        <w:rPr>
          <w:rFonts w:ascii="맑은 고딕" w:eastAsia="맑은 고딕" w:hAnsi="맑은 고딕"/>
          <w:sz w:val="21"/>
          <w:lang w:eastAsia="ko-KR"/>
        </w:rPr>
        <w:t>건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머지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이슈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라벨링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참여로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협업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프로세스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경험</w:t>
      </w:r>
    </w:p>
    <w:p w14:paraId="6A778346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>기술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b/>
          <w:color w:val="5B2E8C"/>
          <w:sz w:val="21"/>
          <w:lang w:eastAsia="ko-KR"/>
        </w:rPr>
        <w:t>공유</w:t>
      </w:r>
      <w:r>
        <w:rPr>
          <w:rFonts w:ascii="맑은 고딕" w:eastAsia="맑은 고딕" w:hAnsi="맑은 고딕"/>
          <w:b/>
          <w:color w:val="5B2E8C"/>
          <w:sz w:val="21"/>
          <w:lang w:eastAsia="ko-KR"/>
        </w:rPr>
        <w:t xml:space="preserve">  </w:t>
      </w:r>
      <w:r>
        <w:rPr>
          <w:rFonts w:ascii="맑은 고딕" w:eastAsia="맑은 고딕" w:hAnsi="맑은 고딕"/>
          <w:sz w:val="21"/>
          <w:lang w:eastAsia="ko-KR"/>
        </w:rPr>
        <w:t>학습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내용을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velog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>에</w:t>
      </w:r>
      <w:r>
        <w:rPr>
          <w:rFonts w:ascii="맑은 고딕" w:eastAsia="맑은 고딕" w:hAnsi="맑은 고딕"/>
          <w:sz w:val="21"/>
          <w:lang w:eastAsia="ko-KR"/>
        </w:rPr>
        <w:t xml:space="preserve"> 25</w:t>
      </w:r>
      <w:r>
        <w:rPr>
          <w:rFonts w:ascii="맑은 고딕" w:eastAsia="맑은 고딕" w:hAnsi="맑은 고딕"/>
          <w:sz w:val="21"/>
          <w:lang w:eastAsia="ko-KR"/>
        </w:rPr>
        <w:t>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편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정리</w:t>
      </w:r>
      <w:r>
        <w:rPr>
          <w:rFonts w:ascii="맑은 고딕" w:eastAsia="맑은 고딕" w:hAnsi="맑은 고딕"/>
          <w:sz w:val="21"/>
          <w:lang w:eastAsia="ko-KR"/>
        </w:rPr>
        <w:t xml:space="preserve"> (</w:t>
      </w:r>
      <w:r>
        <w:rPr>
          <w:rFonts w:ascii="맑은 고딕" w:eastAsia="맑은 고딕" w:hAnsi="맑은 고딕"/>
          <w:sz w:val="21"/>
          <w:lang w:eastAsia="ko-KR"/>
        </w:rPr>
        <w:t>렌더링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최적화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상태관리</w:t>
      </w:r>
      <w:r>
        <w:rPr>
          <w:rFonts w:ascii="맑은 고딕" w:eastAsia="맑은 고딕" w:hAnsi="맑은 고딕"/>
          <w:sz w:val="21"/>
          <w:lang w:eastAsia="ko-KR"/>
        </w:rPr>
        <w:t xml:space="preserve">, </w:t>
      </w:r>
      <w:r>
        <w:rPr>
          <w:rFonts w:ascii="맑은 고딕" w:eastAsia="맑은 고딕" w:hAnsi="맑은 고딕"/>
          <w:sz w:val="21"/>
          <w:lang w:eastAsia="ko-KR"/>
        </w:rPr>
        <w:t>접근성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등</w:t>
      </w:r>
      <w:r>
        <w:rPr>
          <w:rFonts w:ascii="맑은 고딕" w:eastAsia="맑은 고딕" w:hAnsi="맑은 고딕"/>
          <w:sz w:val="21"/>
          <w:lang w:eastAsia="ko-KR"/>
        </w:rPr>
        <w:t>)</w:t>
      </w:r>
    </w:p>
    <w:p w14:paraId="05F3F6F7" w14:textId="77777777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자격증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및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어학</w:t>
      </w:r>
    </w:p>
    <w:p w14:paraId="7B560FBC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sz w:val="21"/>
          <w:lang w:eastAsia="ko-KR"/>
        </w:rPr>
        <w:t>정보처리기사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필기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합격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 xml:space="preserve">(2025.04) — </w:t>
      </w:r>
      <w:r>
        <w:rPr>
          <w:rFonts w:ascii="맑은 고딕" w:eastAsia="맑은 고딕" w:hAnsi="맑은 고딕"/>
          <w:sz w:val="21"/>
          <w:lang w:eastAsia="ko-KR"/>
        </w:rPr>
        <w:t>실기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준비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중</w:t>
      </w:r>
    </w:p>
    <w:p w14:paraId="2FA68D5E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 xml:space="preserve">• </w:t>
      </w:r>
      <w:r>
        <w:rPr>
          <w:rFonts w:ascii="맑은 고딕" w:eastAsia="맑은 고딕" w:hAnsi="맑은 고딕"/>
          <w:sz w:val="21"/>
          <w:lang w:eastAsia="ko-KR"/>
        </w:rPr>
        <w:t>컴퓨터활용능력</w:t>
      </w:r>
      <w:r>
        <w:rPr>
          <w:rFonts w:ascii="맑은 고딕" w:eastAsia="맑은 고딕" w:hAnsi="맑은 고딕"/>
          <w:sz w:val="21"/>
          <w:lang w:eastAsia="ko-KR"/>
        </w:rPr>
        <w:t xml:space="preserve"> 1</w:t>
      </w:r>
      <w:r>
        <w:rPr>
          <w:rFonts w:ascii="맑은 고딕" w:eastAsia="맑은 고딕" w:hAnsi="맑은 고딕"/>
          <w:sz w:val="21"/>
          <w:lang w:eastAsia="ko-KR"/>
        </w:rPr>
        <w:t>급</w:t>
      </w:r>
      <w:r>
        <w:rPr>
          <w:rFonts w:ascii="맑은 고딕" w:eastAsia="맑은 고딕" w:hAnsi="맑은 고딕"/>
          <w:sz w:val="21"/>
          <w:lang w:eastAsia="ko-KR"/>
        </w:rPr>
        <w:t xml:space="preserve"> </w:t>
      </w:r>
      <w:r>
        <w:rPr>
          <w:rFonts w:ascii="맑은 고딕" w:eastAsia="맑은 고딕" w:hAnsi="맑은 고딕"/>
          <w:sz w:val="21"/>
          <w:lang w:eastAsia="ko-KR"/>
        </w:rPr>
        <w:t>취득</w:t>
      </w:r>
      <w:r>
        <w:rPr>
          <w:rFonts w:ascii="맑은 고딕" w:eastAsia="맑은 고딕" w:hAnsi="맑은 고딕"/>
          <w:sz w:val="21"/>
          <w:lang w:eastAsia="ko-KR"/>
        </w:rPr>
        <w:t xml:space="preserve"> (2023.12)</w:t>
      </w:r>
    </w:p>
    <w:p w14:paraId="238A228C" w14:textId="77777777" w:rsidR="00EB63BD" w:rsidRDefault="00F7106A">
      <w:pPr>
        <w:spacing w:after="40"/>
        <w:ind w:left="170"/>
        <w:rPr>
          <w:lang w:eastAsia="ko-KR"/>
        </w:rPr>
      </w:pPr>
      <w:r>
        <w:rPr>
          <w:rFonts w:ascii="맑은 고딕" w:eastAsia="맑은 고딕" w:hAnsi="맑은 고딕"/>
          <w:sz w:val="21"/>
          <w:lang w:eastAsia="ko-KR"/>
        </w:rPr>
        <w:t>• TOEIC 870</w:t>
      </w:r>
      <w:r>
        <w:rPr>
          <w:rFonts w:ascii="맑은 고딕" w:eastAsia="맑은 고딕" w:hAnsi="맑은 고딕"/>
          <w:sz w:val="21"/>
          <w:lang w:eastAsia="ko-KR"/>
        </w:rPr>
        <w:t>점</w:t>
      </w:r>
      <w:r>
        <w:rPr>
          <w:rFonts w:ascii="맑은 고딕" w:eastAsia="맑은 고딕" w:hAnsi="맑은 고딕"/>
          <w:sz w:val="21"/>
          <w:lang w:eastAsia="ko-KR"/>
        </w:rPr>
        <w:t xml:space="preserve"> (2025.02</w:t>
      </w:r>
      <w:proofErr w:type="gramStart"/>
      <w:r>
        <w:rPr>
          <w:rFonts w:ascii="맑은 고딕" w:eastAsia="맑은 고딕" w:hAnsi="맑은 고딕"/>
          <w:sz w:val="21"/>
          <w:lang w:eastAsia="ko-KR"/>
        </w:rPr>
        <w:t>) /</w:t>
      </w:r>
      <w:proofErr w:type="gramEnd"/>
      <w:r>
        <w:rPr>
          <w:rFonts w:ascii="맑은 고딕" w:eastAsia="맑은 고딕" w:hAnsi="맑은 고딕"/>
          <w:sz w:val="21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1"/>
          <w:lang w:eastAsia="ko-KR"/>
        </w:rPr>
        <w:t>OPIc</w:t>
      </w:r>
      <w:proofErr w:type="spellEnd"/>
      <w:r>
        <w:rPr>
          <w:rFonts w:ascii="맑은 고딕" w:eastAsia="맑은 고딕" w:hAnsi="맑은 고딕"/>
          <w:sz w:val="21"/>
          <w:lang w:eastAsia="ko-KR"/>
        </w:rPr>
        <w:t xml:space="preserve"> IM2 (2024.11)</w:t>
      </w:r>
    </w:p>
    <w:p w14:paraId="055C0EB5" w14:textId="77777777" w:rsidR="00EB63BD" w:rsidRDefault="00F7106A">
      <w:pPr>
        <w:pBdr>
          <w:bottom w:val="single" w:sz="6" w:space="2" w:color="5B2E8C"/>
        </w:pBdr>
        <w:spacing w:before="240" w:after="100"/>
        <w:rPr>
          <w:lang w:eastAsia="ko-KR"/>
        </w:rPr>
      </w:pP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주요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이수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b/>
          <w:color w:val="5B2E8C"/>
          <w:sz w:val="26"/>
          <w:lang w:eastAsia="ko-KR"/>
        </w:rPr>
        <w:t>교과목</w:t>
      </w:r>
    </w:p>
    <w:p w14:paraId="37ACF1EC" w14:textId="77777777" w:rsidR="00EB63BD" w:rsidRDefault="00F7106A">
      <w:pPr>
        <w:spacing w:after="6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웹프로그래밍</w:t>
      </w:r>
      <w:r>
        <w:rPr>
          <w:rFonts w:ascii="맑은 고딕" w:eastAsia="맑은 고딕" w:hAnsi="맑은 고딕"/>
          <w:sz w:val="20"/>
          <w:lang w:eastAsia="ko-KR"/>
        </w:rPr>
        <w:t xml:space="preserve">(A+), </w:t>
      </w:r>
      <w:r>
        <w:rPr>
          <w:rFonts w:ascii="맑은 고딕" w:eastAsia="맑은 고딕" w:hAnsi="맑은 고딕"/>
          <w:sz w:val="20"/>
          <w:lang w:eastAsia="ko-KR"/>
        </w:rPr>
        <w:t>자료구조</w:t>
      </w:r>
      <w:r>
        <w:rPr>
          <w:rFonts w:ascii="맑은 고딕" w:eastAsia="맑은 고딕" w:hAnsi="맑은 고딕"/>
          <w:sz w:val="20"/>
          <w:lang w:eastAsia="ko-KR"/>
        </w:rPr>
        <w:t xml:space="preserve">(A), </w:t>
      </w:r>
      <w:r>
        <w:rPr>
          <w:rFonts w:ascii="맑은 고딕" w:eastAsia="맑은 고딕" w:hAnsi="맑은 고딕"/>
          <w:sz w:val="20"/>
          <w:lang w:eastAsia="ko-KR"/>
        </w:rPr>
        <w:t>객체지향프로그래밍</w:t>
      </w:r>
      <w:r>
        <w:rPr>
          <w:rFonts w:ascii="맑은 고딕" w:eastAsia="맑은 고딕" w:hAnsi="맑은 고딕"/>
          <w:sz w:val="20"/>
          <w:lang w:eastAsia="ko-KR"/>
        </w:rPr>
        <w:t>(A+), HCI·</w:t>
      </w:r>
      <w:r>
        <w:rPr>
          <w:rFonts w:ascii="맑은 고딕" w:eastAsia="맑은 고딕" w:hAnsi="맑은 고딕"/>
          <w:sz w:val="20"/>
          <w:lang w:eastAsia="ko-KR"/>
        </w:rPr>
        <w:t>사용자경험</w:t>
      </w:r>
      <w:r>
        <w:rPr>
          <w:rFonts w:ascii="맑은 고딕" w:eastAsia="맑은 고딕" w:hAnsi="맑은 고딕"/>
          <w:sz w:val="20"/>
          <w:lang w:eastAsia="ko-KR"/>
        </w:rPr>
        <w:t xml:space="preserve">(A+),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컴퓨터그래픽스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(A0), </w:t>
      </w:r>
      <w:r>
        <w:rPr>
          <w:rFonts w:ascii="맑은 고딕" w:eastAsia="맑은 고딕" w:hAnsi="맑은 고딕"/>
          <w:sz w:val="20"/>
          <w:lang w:eastAsia="ko-KR"/>
        </w:rPr>
        <w:t>알고리즘</w:t>
      </w:r>
      <w:r>
        <w:rPr>
          <w:rFonts w:ascii="맑은 고딕" w:eastAsia="맑은 고딕" w:hAnsi="맑은 고딕"/>
          <w:sz w:val="20"/>
          <w:lang w:eastAsia="ko-KR"/>
        </w:rPr>
        <w:t xml:space="preserve">(B+), </w:t>
      </w:r>
      <w:r>
        <w:rPr>
          <w:rFonts w:ascii="맑은 고딕" w:eastAsia="맑은 고딕" w:hAnsi="맑은 고딕"/>
          <w:sz w:val="20"/>
          <w:lang w:eastAsia="ko-KR"/>
        </w:rPr>
        <w:t>데이터베이스</w:t>
      </w:r>
      <w:r>
        <w:rPr>
          <w:rFonts w:ascii="맑은 고딕" w:eastAsia="맑은 고딕" w:hAnsi="맑은 고딕"/>
          <w:sz w:val="20"/>
          <w:lang w:eastAsia="ko-KR"/>
        </w:rPr>
        <w:t xml:space="preserve">(A0), </w:t>
      </w:r>
      <w:r>
        <w:rPr>
          <w:rFonts w:ascii="맑은 고딕" w:eastAsia="맑은 고딕" w:hAnsi="맑은 고딕"/>
          <w:sz w:val="20"/>
          <w:lang w:eastAsia="ko-KR"/>
        </w:rPr>
        <w:t>소프트웨어공학</w:t>
      </w:r>
      <w:r>
        <w:rPr>
          <w:rFonts w:ascii="맑은 고딕" w:eastAsia="맑은 고딕" w:hAnsi="맑은 고딕"/>
          <w:sz w:val="20"/>
          <w:lang w:eastAsia="ko-KR"/>
        </w:rPr>
        <w:t>(A0)</w:t>
      </w:r>
    </w:p>
    <w:sectPr w:rsidR="00EB63BD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B63BD"/>
    <w:rsid w:val="00F71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53684"/>
  <w14:defaultImageDpi w14:val="300"/>
  <w15:docId w15:val="{43D166F0-B8CB-4208-95D2-810CE45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F7106A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71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ohyun.lee.de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2026-07-26T15:43:00Z</dcterms:modified>
  <cp:category/>
</cp:coreProperties>
</file>